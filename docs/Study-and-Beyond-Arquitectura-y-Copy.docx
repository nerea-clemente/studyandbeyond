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0"/>
      </w:pPr>
      <w:r>
        <w:rPr>
          <w:b/>
          <w:color w:val="B52B32"/>
          <w:sz w:val="52"/>
        </w:rPr>
        <w:t>Study &amp; Beyond</w:t>
      </w:r>
    </w:p>
    <w:p>
      <w:pPr>
        <w:spacing w:before="0" w:after="40"/>
      </w:pPr>
      <w:r>
        <w:rPr>
          <w:b w:val="0"/>
          <w:color w:val="1E1E1E"/>
          <w:sz w:val="30"/>
        </w:rPr>
        <w:t>Arquitectura de información y copy completo</w:t>
      </w:r>
    </w:p>
    <w:p>
      <w:pPr>
        <w:spacing w:after="40"/>
      </w:pPr>
      <w:r>
        <w:rPr>
          <w:b w:val="0"/>
          <w:i/>
          <w:color w:val="57534D"/>
          <w:sz w:val="19"/>
        </w:rPr>
        <w:t>studyandbeyond.es · Documento generado desde la web construida.</w:t>
      </w:r>
    </w:p>
    <w:p>
      <w:pPr>
        <w:spacing w:after="40"/>
      </w:pPr>
      <w:r>
        <w:rPr>
          <w:b w:val="0"/>
          <w:i w:val="0"/>
          <w:color w:val="57534D"/>
          <w:sz w:val="19"/>
        </w:rPr>
        <w:t>Fecha de exportación: 17/09/2026</w:t>
      </w:r>
    </w:p>
    <w:p>
      <w:pPr>
        <w:spacing w:after="40"/>
      </w:pPr>
      <w:r>
        <w:rPr>
          <w:b w:val="0"/>
          <w:i/>
          <w:color w:val="57534D"/>
          <w:sz w:val="18"/>
        </w:rPr>
        <w:t>Nota: el texto reproduce lo que muestra la web. Las cifras y afirmaciones variables (beca SU, plazos, precios de alojamiento, requisitos) deben verificarse en fuentes oficiales antes de publicar.</w:t>
      </w:r>
    </w:p>
    <w:p>
      <w:r>
        <w:br w:type="page"/>
      </w:r>
    </w:p>
    <w:p>
      <w:pPr>
        <w:spacing w:before="0" w:after="80"/>
      </w:pPr>
      <w:r>
        <w:rPr>
          <w:b/>
          <w:color w:val="B52B32"/>
          <w:sz w:val="36"/>
        </w:rPr>
        <w:t>1 · Arquitectura de información</w:t>
      </w:r>
    </w:p>
    <w:p>
      <w:pPr>
        <w:spacing w:after="80"/>
      </w:pPr>
      <w:r>
        <w:rPr>
          <w:b w:val="0"/>
          <w:i w:val="0"/>
          <w:color w:val="57534D"/>
          <w:sz w:val="20"/>
        </w:rPr>
        <w:t>Estructura de navegación y mapa de páginas del sitio.</w:t>
      </w:r>
    </w:p>
    <w:p>
      <w:pPr>
        <w:spacing w:before="280" w:after="80"/>
      </w:pPr>
      <w:r>
        <w:rPr>
          <w:b/>
          <w:color w:val="1E1E1E"/>
          <w:sz w:val="24"/>
        </w:rPr>
        <w:t>Navegación principal</w:t>
      </w:r>
    </w:p>
    <w:p>
      <w:pPr>
        <w:spacing w:after="40"/>
      </w:pPr>
      <w:r>
        <w:rPr>
          <w:b/>
          <w:i w:val="0"/>
          <w:color w:val="1E1E1E"/>
          <w:sz w:val="21"/>
        </w:rPr>
        <w:t>•  Grados   (/grados/)</w:t>
      </w:r>
    </w:p>
    <w:p>
      <w:pPr>
        <w:spacing w:after="40"/>
      </w:pPr>
      <w:r>
        <w:rPr>
          <w:b/>
          <w:i w:val="0"/>
          <w:color w:val="1E1E1E"/>
          <w:sz w:val="21"/>
        </w:rPr>
        <w:t>•  Estudiar en Dinamarca   (/estudiar-en-dinamarca/)</w:t>
      </w:r>
    </w:p>
    <w:p>
      <w:pPr>
        <w:spacing w:after="20"/>
      </w:pPr>
      <w:r>
        <w:rPr>
          <w:b w:val="0"/>
          <w:i w:val="0"/>
          <w:color w:val="57534D"/>
          <w:sz w:val="20"/>
        </w:rPr>
        <w:t xml:space="preserve">      –  Para estudiantes   (/para-estudiantes/)</w:t>
      </w:r>
    </w:p>
    <w:p>
      <w:pPr>
        <w:spacing w:after="20"/>
      </w:pPr>
      <w:r>
        <w:rPr>
          <w:b w:val="0"/>
          <w:i w:val="0"/>
          <w:color w:val="57534D"/>
          <w:sz w:val="20"/>
        </w:rPr>
        <w:t xml:space="preserve">      –  Para familias   (/para-familias/)</w:t>
      </w:r>
    </w:p>
    <w:p>
      <w:pPr>
        <w:spacing w:after="20"/>
      </w:pPr>
      <w:r>
        <w:rPr>
          <w:b w:val="0"/>
          <w:i w:val="0"/>
          <w:color w:val="57534D"/>
          <w:sz w:val="20"/>
        </w:rPr>
        <w:t xml:space="preserve">      –  Guías   (/estudiar-en-dinamarca/)</w:t>
      </w:r>
    </w:p>
    <w:p>
      <w:pPr>
        <w:spacing w:after="40"/>
      </w:pPr>
      <w:r>
        <w:rPr>
          <w:b/>
          <w:i w:val="0"/>
          <w:color w:val="1E1E1E"/>
          <w:sz w:val="21"/>
        </w:rPr>
        <w:t>•  Servicios   (/servicios/)</w:t>
      </w:r>
    </w:p>
    <w:p>
      <w:pPr>
        <w:spacing w:after="40"/>
      </w:pPr>
      <w:r>
        <w:rPr>
          <w:b/>
          <w:i w:val="0"/>
          <w:color w:val="1E1E1E"/>
          <w:sz w:val="21"/>
        </w:rPr>
        <w:t>•  Historias   (/historias/)</w:t>
      </w:r>
    </w:p>
    <w:p>
      <w:pPr>
        <w:spacing w:after="40"/>
      </w:pPr>
      <w:r>
        <w:rPr>
          <w:b/>
          <w:i w:val="0"/>
          <w:color w:val="1E1E1E"/>
          <w:sz w:val="21"/>
        </w:rPr>
        <w:t>•  Sobre Study and Beyond   (/sobre-mi/)</w:t>
      </w:r>
    </w:p>
    <w:p>
      <w:pPr>
        <w:spacing w:before="280" w:after="80"/>
      </w:pPr>
      <w:r>
        <w:rPr>
          <w:b/>
          <w:color w:val="1E1E1E"/>
          <w:sz w:val="24"/>
        </w:rPr>
        <w:t>Pie de página</w:t>
      </w:r>
    </w:p>
    <w:p>
      <w:pPr>
        <w:spacing w:after="40"/>
      </w:pPr>
      <w:r>
        <w:rPr>
          <w:b w:val="0"/>
          <w:i w:val="0"/>
          <w:color w:val="1E1E1E"/>
          <w:sz w:val="20"/>
        </w:rPr>
        <w:t>Enlaces: Blog (/blog/) · Contacto (/contacto/)</w:t>
      </w:r>
    </w:p>
    <w:p>
      <w:pPr>
        <w:spacing w:after="40"/>
      </w:pPr>
      <w:r>
        <w:rPr>
          <w:b w:val="0"/>
          <w:i w:val="0"/>
          <w:color w:val="1E1E1E"/>
          <w:sz w:val="20"/>
        </w:rPr>
        <w:t>Legal: Aviso legal (/aviso-legal/) · Privacidad (/privacidad/) · Cookies (/cookies/)</w:t>
      </w:r>
    </w:p>
    <w:p>
      <w:pPr>
        <w:spacing w:after="40"/>
      </w:pPr>
      <w:r>
        <w:rPr>
          <w:b w:val="0"/>
          <w:i w:val="0"/>
          <w:color w:val="1E1E1E"/>
          <w:sz w:val="20"/>
        </w:rPr>
        <w:t>CTA de cabecera y pie: «Primera sesión →» → /contacto/</w:t>
      </w:r>
    </w:p>
    <w:p>
      <w:pPr>
        <w:spacing w:before="280" w:after="80"/>
      </w:pPr>
      <w:r>
        <w:rPr>
          <w:b/>
          <w:color w:val="1E1E1E"/>
          <w:sz w:val="24"/>
        </w:rPr>
        <w:t>Mapa del sitio</w:t>
      </w:r>
    </w:p>
    <w:p>
      <w:pPr>
        <w:spacing w:after="20"/>
      </w:pPr>
      <w:r>
        <w:rPr>
          <w:b/>
          <w:color w:val="1E1E1E"/>
          <w:sz w:val="20"/>
        </w:rPr>
        <w:t>/</w:t>
      </w:r>
      <w:r>
        <w:rPr>
          <w:color w:val="57534D"/>
          <w:sz w:val="19"/>
        </w:rPr>
        <w:t xml:space="preserve">   —  Inicio</w:t>
      </w:r>
    </w:p>
    <w:p>
      <w:pPr>
        <w:spacing w:after="20"/>
      </w:pPr>
      <w:r>
        <w:rPr>
          <w:b/>
          <w:color w:val="1E1E1E"/>
          <w:sz w:val="20"/>
        </w:rPr>
        <w:t>/grados/</w:t>
      </w:r>
      <w:r>
        <w:rPr>
          <w:color w:val="57534D"/>
          <w:sz w:val="19"/>
        </w:rPr>
        <w:t xml:space="preserve">   —  Buscador de grados (41 fichas de grado en /grados/&lt;slug&gt;/)</w:t>
      </w:r>
    </w:p>
    <w:p>
      <w:pPr>
        <w:spacing w:after="20"/>
      </w:pPr>
      <w:r>
        <w:rPr>
          <w:b/>
          <w:color w:val="1E1E1E"/>
          <w:sz w:val="20"/>
        </w:rPr>
        <w:t>/estudiar-en-dinamarca/</w:t>
      </w:r>
      <w:r>
        <w:rPr>
          <w:color w:val="57534D"/>
          <w:sz w:val="19"/>
        </w:rPr>
        <w:t xml:space="preserve">   —  Guías (índice)</w:t>
      </w:r>
    </w:p>
    <w:p>
      <w:pPr>
        <w:spacing w:after="20"/>
      </w:pPr>
      <w:r>
        <w:rPr>
          <w:b/>
          <w:color w:val="1E1E1E"/>
          <w:sz w:val="20"/>
        </w:rPr>
        <w:t xml:space="preserve">   /estudiar-en-dinamarca/proceso-de-admision/</w:t>
      </w:r>
      <w:r>
        <w:rPr>
          <w:color w:val="57534D"/>
          <w:sz w:val="19"/>
        </w:rPr>
        <w:t xml:space="preserve">   —  Guía</w:t>
      </w:r>
    </w:p>
    <w:p>
      <w:pPr>
        <w:spacing w:after="20"/>
      </w:pPr>
      <w:r>
        <w:rPr>
          <w:b/>
          <w:color w:val="1E1E1E"/>
          <w:sz w:val="20"/>
        </w:rPr>
        <w:t xml:space="preserve">   /estudiar-en-dinamarca/su-beca-estudiantes/</w:t>
      </w:r>
      <w:r>
        <w:rPr>
          <w:color w:val="57534D"/>
          <w:sz w:val="19"/>
        </w:rPr>
        <w:t xml:space="preserve">   —  Guía</w:t>
      </w:r>
    </w:p>
    <w:p>
      <w:pPr>
        <w:spacing w:after="20"/>
      </w:pPr>
      <w:r>
        <w:rPr>
          <w:b/>
          <w:color w:val="1E1E1E"/>
          <w:sz w:val="20"/>
        </w:rPr>
        <w:t xml:space="preserve">   /estudiar-en-dinamarca/alojamiento/</w:t>
      </w:r>
      <w:r>
        <w:rPr>
          <w:color w:val="57534D"/>
          <w:sz w:val="19"/>
        </w:rPr>
        <w:t xml:space="preserve">   —  Guía</w:t>
      </w:r>
    </w:p>
    <w:p>
      <w:pPr>
        <w:spacing w:after="20"/>
      </w:pPr>
      <w:r>
        <w:rPr>
          <w:b/>
          <w:color w:val="1E1E1E"/>
          <w:sz w:val="20"/>
        </w:rPr>
        <w:t xml:space="preserve">   /estudiar-en-dinamarca/coste-de-vida/</w:t>
      </w:r>
      <w:r>
        <w:rPr>
          <w:color w:val="57534D"/>
          <w:sz w:val="19"/>
        </w:rPr>
        <w:t xml:space="preserve">   —  Guía</w:t>
      </w:r>
    </w:p>
    <w:p>
      <w:pPr>
        <w:spacing w:after="20"/>
      </w:pPr>
      <w:r>
        <w:rPr>
          <w:b/>
          <w:color w:val="1E1E1E"/>
          <w:sz w:val="20"/>
        </w:rPr>
        <w:t xml:space="preserve">   /estudiar-en-dinamarca/trabajar-estudiando/</w:t>
      </w:r>
      <w:r>
        <w:rPr>
          <w:color w:val="57534D"/>
          <w:sz w:val="19"/>
        </w:rPr>
        <w:t xml:space="preserve">   —  Guía</w:t>
      </w:r>
    </w:p>
    <w:p>
      <w:pPr>
        <w:spacing w:after="20"/>
      </w:pPr>
      <w:r>
        <w:rPr>
          <w:b/>
          <w:color w:val="1E1E1E"/>
          <w:sz w:val="20"/>
        </w:rPr>
        <w:t xml:space="preserve">   /estudiar-en-dinamarca/primeros-pasos/</w:t>
      </w:r>
      <w:r>
        <w:rPr>
          <w:color w:val="57534D"/>
          <w:sz w:val="19"/>
        </w:rPr>
        <w:t xml:space="preserve">   —  Guía</w:t>
      </w:r>
    </w:p>
    <w:p>
      <w:pPr>
        <w:spacing w:after="20"/>
      </w:pPr>
      <w:r>
        <w:rPr>
          <w:b/>
          <w:color w:val="1E1E1E"/>
          <w:sz w:val="20"/>
        </w:rPr>
        <w:t>/para-estudiantes/</w:t>
      </w:r>
      <w:r>
        <w:rPr>
          <w:color w:val="57534D"/>
          <w:sz w:val="19"/>
        </w:rPr>
        <w:t xml:space="preserve">   —  Para estudiantes</w:t>
      </w:r>
    </w:p>
    <w:p>
      <w:pPr>
        <w:spacing w:after="20"/>
      </w:pPr>
      <w:r>
        <w:rPr>
          <w:b/>
          <w:color w:val="1E1E1E"/>
          <w:sz w:val="20"/>
        </w:rPr>
        <w:t>/para-familias/</w:t>
      </w:r>
      <w:r>
        <w:rPr>
          <w:color w:val="57534D"/>
          <w:sz w:val="19"/>
        </w:rPr>
        <w:t xml:space="preserve">   —  Para familias</w:t>
      </w:r>
    </w:p>
    <w:p>
      <w:pPr>
        <w:spacing w:after="20"/>
      </w:pPr>
      <w:r>
        <w:rPr>
          <w:b/>
          <w:color w:val="1E1E1E"/>
          <w:sz w:val="20"/>
        </w:rPr>
        <w:t>/servicios/</w:t>
      </w:r>
      <w:r>
        <w:rPr>
          <w:color w:val="57534D"/>
          <w:sz w:val="19"/>
        </w:rPr>
        <w:t xml:space="preserve">   —  Servicios y precio</w:t>
      </w:r>
    </w:p>
    <w:p>
      <w:pPr>
        <w:spacing w:after="20"/>
      </w:pPr>
      <w:r>
        <w:rPr>
          <w:b/>
          <w:color w:val="1E1E1E"/>
          <w:sz w:val="20"/>
        </w:rPr>
        <w:t>/historias/</w:t>
      </w:r>
      <w:r>
        <w:rPr>
          <w:color w:val="57534D"/>
          <w:sz w:val="19"/>
        </w:rPr>
        <w:t xml:space="preserve">   —  Historias de estudiantes</w:t>
      </w:r>
    </w:p>
    <w:p>
      <w:pPr>
        <w:spacing w:after="20"/>
      </w:pPr>
      <w:r>
        <w:rPr>
          <w:b/>
          <w:color w:val="1E1E1E"/>
          <w:sz w:val="20"/>
        </w:rPr>
        <w:t>/sobre-mi/</w:t>
      </w:r>
      <w:r>
        <w:rPr>
          <w:color w:val="57534D"/>
          <w:sz w:val="19"/>
        </w:rPr>
        <w:t xml:space="preserve">   —  Sobre Study and Beyond</w:t>
      </w:r>
    </w:p>
    <w:p>
      <w:pPr>
        <w:spacing w:after="20"/>
      </w:pPr>
      <w:r>
        <w:rPr>
          <w:b/>
          <w:color w:val="1E1E1E"/>
          <w:sz w:val="20"/>
        </w:rPr>
        <w:t>/blog/</w:t>
      </w:r>
      <w:r>
        <w:rPr>
          <w:color w:val="57534D"/>
          <w:sz w:val="19"/>
        </w:rPr>
        <w:t xml:space="preserve">   —  Blog (índice) + 6 artículos</w:t>
      </w:r>
    </w:p>
    <w:p>
      <w:pPr>
        <w:spacing w:after="20"/>
      </w:pPr>
      <w:r>
        <w:rPr>
          <w:b/>
          <w:color w:val="1E1E1E"/>
          <w:sz w:val="20"/>
        </w:rPr>
        <w:t>/contacto/</w:t>
      </w:r>
      <w:r>
        <w:rPr>
          <w:color w:val="57534D"/>
          <w:sz w:val="19"/>
        </w:rPr>
        <w:t xml:space="preserve">   —  Contacto (+ /contacto/gracias/)</w:t>
      </w:r>
    </w:p>
    <w:p>
      <w:pPr>
        <w:spacing w:after="20"/>
      </w:pPr>
      <w:r>
        <w:rPr>
          <w:b/>
          <w:color w:val="1E1E1E"/>
          <w:sz w:val="20"/>
        </w:rPr>
        <w:t>/aviso-legal/  ·  /privacidad/  ·  /cookies/</w:t>
      </w:r>
      <w:r>
        <w:rPr>
          <w:color w:val="57534D"/>
          <w:sz w:val="19"/>
        </w:rPr>
        <w:t xml:space="preserve">   —  Páginas legales</w:t>
      </w:r>
    </w:p>
    <w:p>
      <w:r>
        <w:br w:type="page"/>
      </w:r>
    </w:p>
    <w:p>
      <w:pPr>
        <w:spacing w:before="0" w:after="80"/>
      </w:pPr>
      <w:r>
        <w:rPr>
          <w:b/>
          <w:color w:val="B52B32"/>
          <w:sz w:val="36"/>
        </w:rPr>
        <w:t>2 · Copy por página</w:t>
      </w:r>
    </w:p>
    <w:p>
      <w:pPr>
        <w:spacing w:after="80"/>
      </w:pPr>
      <w:r>
        <w:rPr>
          <w:b w:val="0"/>
          <w:i w:val="0"/>
          <w:color w:val="57534D"/>
          <w:sz w:val="20"/>
        </w:rPr>
        <w:t>Texto tal y como aparece en cada página, en orden de lectura. [botón/enlace] marca un CTA o enlace de acción.</w:t>
      </w:r>
    </w:p>
    <w:p>
      <w:pPr>
        <w:pBdr>
          <w:bottom w:val="single" w:sz="6" w:space="1" w:color="E7E3DB"/>
        </w:pBdr>
      </w:pPr>
    </w:p>
    <w:p>
      <w:pPr>
        <w:spacing w:before="240" w:after="20"/>
      </w:pPr>
      <w:r>
        <w:rPr>
          <w:b/>
          <w:color w:val="B52B32"/>
          <w:sz w:val="30"/>
        </w:rPr>
        <w:t>Inicio</w:t>
      </w:r>
    </w:p>
    <w:p>
      <w:pPr>
        <w:spacing w:after="120"/>
      </w:pPr>
      <w:r>
        <w:rPr>
          <w:b w:val="0"/>
          <w:i/>
          <w:color w:val="57534D"/>
          <w:sz w:val="19"/>
        </w:rPr>
        <w:t>/</w:t>
      </w:r>
    </w:p>
    <w:p>
      <w:pPr>
        <w:spacing w:after="60"/>
      </w:pPr>
      <w:r>
        <w:rPr>
          <w:b w:val="0"/>
          <w:i w:val="0"/>
          <w:color w:val="1E1E1E"/>
          <w:sz w:val="21"/>
        </w:rPr>
        <w:t>Estudiar en Dinamarca</w:t>
      </w:r>
    </w:p>
    <w:p>
      <w:pPr>
        <w:spacing w:before="160" w:after="60"/>
      </w:pPr>
      <w:r>
        <w:rPr>
          <w:b/>
          <w:color w:val="B52B32"/>
          <w:sz w:val="32"/>
        </w:rPr>
        <w:t>¿Has pensado en estudiar tu carrera en Dinamarca ?</w:t>
      </w:r>
    </w:p>
    <w:p>
      <w:pPr>
        <w:spacing w:after="60"/>
      </w:pPr>
      <w:r>
        <w:rPr>
          <w:b w:val="0"/>
          <w:i w:val="0"/>
          <w:color w:val="1E1E1E"/>
          <w:sz w:val="21"/>
        </w:rPr>
        <w:t>Grados en inglés, matrícula gratuita para estudiantes de la UE y una forma de estudiar mucho más práctica. Study and Beyond está especializado exclusivamente en Dinamarca y gestiona contigo todo el proceso para estudiar aquí.</w:t>
      </w:r>
    </w:p>
    <w:p>
      <w:pPr>
        <w:spacing w:after="0"/>
      </w:pPr>
      <w:r>
        <w:rPr>
          <w:b/>
          <w:i w:val="0"/>
          <w:color w:val="1E1E1E"/>
          <w:sz w:val="20"/>
        </w:rPr>
        <w:t>0 €</w:t>
      </w:r>
    </w:p>
    <w:p>
      <w:pPr>
        <w:spacing w:after="40"/>
        <w:ind w:left="288"/>
      </w:pPr>
      <w:r>
        <w:rPr>
          <w:b w:val="0"/>
          <w:i w:val="0"/>
          <w:color w:val="57534D"/>
          <w:sz w:val="20"/>
        </w:rPr>
        <w:t>matrícula UE</w:t>
      </w:r>
    </w:p>
    <w:p>
      <w:pPr>
        <w:spacing w:after="0"/>
      </w:pPr>
      <w:r>
        <w:rPr>
          <w:b/>
          <w:i w:val="0"/>
          <w:color w:val="1E1E1E"/>
          <w:sz w:val="20"/>
        </w:rPr>
        <w:t>41</w:t>
      </w:r>
    </w:p>
    <w:p>
      <w:pPr>
        <w:spacing w:after="40"/>
        <w:ind w:left="288"/>
      </w:pPr>
      <w:r>
        <w:rPr>
          <w:b w:val="0"/>
          <w:i w:val="0"/>
          <w:color w:val="57534D"/>
          <w:sz w:val="20"/>
        </w:rPr>
        <w:t>grados en inglés</w:t>
      </w:r>
    </w:p>
    <w:p>
      <w:pPr>
        <w:spacing w:after="0"/>
      </w:pPr>
      <w:r>
        <w:rPr>
          <w:b/>
          <w:i w:val="0"/>
          <w:color w:val="1E1E1E"/>
          <w:sz w:val="20"/>
        </w:rPr>
        <w:t>SU ↗</w:t>
      </w:r>
    </w:p>
    <w:p>
      <w:pPr>
        <w:spacing w:after="40"/>
        <w:ind w:left="288"/>
      </w:pPr>
      <w:r>
        <w:rPr>
          <w:b w:val="0"/>
          <w:i w:val="0"/>
          <w:color w:val="57534D"/>
          <w:sz w:val="20"/>
        </w:rPr>
        <w:t>ayuda mensual</w:t>
      </w:r>
    </w:p>
    <w:p>
      <w:pPr>
        <w:spacing w:after="60"/>
      </w:pPr>
      <w:r>
        <w:rPr>
          <w:b/>
          <w:i w:val="0"/>
          <w:color w:val="B52B32"/>
          <w:sz w:val="20"/>
        </w:rPr>
        <w:t>[botón/enlace]  Explorar grados →</w:t>
      </w:r>
    </w:p>
    <w:p>
      <w:pPr>
        <w:spacing w:after="60"/>
      </w:pPr>
      <w:r>
        <w:rPr>
          <w:b/>
          <w:i w:val="0"/>
          <w:color w:val="B52B32"/>
          <w:sz w:val="20"/>
        </w:rPr>
        <w:t>[botón/enlace]  Ver cómo funciona →</w:t>
      </w:r>
    </w:p>
    <w:p>
      <w:pPr>
        <w:spacing w:after="60"/>
      </w:pPr>
      <w:r>
        <w:rPr>
          <w:b w:val="0"/>
          <w:i w:val="0"/>
          <w:color w:val="1E1E1E"/>
          <w:sz w:val="21"/>
        </w:rPr>
        <w:t>Por qué Dinamarca</w:t>
      </w:r>
    </w:p>
    <w:p>
      <w:pPr>
        <w:spacing w:before="160" w:after="60"/>
      </w:pPr>
      <w:r>
        <w:rPr>
          <w:b/>
          <w:color w:val="1E1E1E"/>
          <w:sz w:val="26"/>
        </w:rPr>
        <w:t>¿Por qué estudiar en Dinamarca ?</w:t>
      </w:r>
    </w:p>
    <w:p>
      <w:pPr>
        <w:spacing w:after="60"/>
      </w:pPr>
      <w:r>
        <w:rPr>
          <w:b w:val="0"/>
          <w:i w:val="0"/>
          <w:color w:val="1E1E1E"/>
          <w:sz w:val="21"/>
        </w:rPr>
        <w:t>Cuando se piensa en estudiar una carrera en inglés en el extranjero, suelen aparecer Reino Unido, Estados Unidos o Países Bajos. Dinamarca no siempre entra en la lista. Y, sin embargo, tiene algunas diferencias bastante importantes.</w:t>
      </w:r>
    </w:p>
    <w:p>
      <w:pPr>
        <w:spacing w:after="60"/>
      </w:pPr>
      <w:r>
        <w:rPr>
          <w:b w:val="0"/>
          <w:i/>
          <w:color w:val="57534D"/>
          <w:sz w:val="19"/>
        </w:rPr>
        <w:t>la Dinamarca real, no la de los folletos ↙</w:t>
      </w:r>
    </w:p>
    <w:p>
      <w:pPr>
        <w:spacing w:after="60"/>
      </w:pPr>
      <w:r>
        <w:rPr>
          <w:b w:val="0"/>
          <w:i w:val="0"/>
          <w:color w:val="1E1E1E"/>
          <w:sz w:val="21"/>
        </w:rPr>
        <w:t>Cómo se estudia</w:t>
      </w:r>
    </w:p>
    <w:p>
      <w:pPr>
        <w:spacing w:after="60"/>
      </w:pPr>
      <w:r>
        <w:rPr>
          <w:b w:val="0"/>
          <w:i w:val="0"/>
          <w:color w:val="1E1E1E"/>
          <w:sz w:val="21"/>
        </w:rPr>
        <w:t>Aprendes haciendo : proyectos, casos reales y prácticas dentro del plan de estudios.</w:t>
      </w:r>
    </w:p>
    <w:p>
      <w:pPr>
        <w:spacing w:after="60"/>
      </w:pPr>
      <w:r>
        <w:rPr>
          <w:b w:val="0"/>
          <w:i w:val="0"/>
          <w:color w:val="1E1E1E"/>
          <w:sz w:val="21"/>
        </w:rPr>
        <w:t>Aquí el objetivo no es memorizar apuntes para repetirlos en un examen. Muchos grados trabajan con proyectos, casos reales, trabajos en grupo y prácticas dentro del plan de estudios.</w:t>
      </w:r>
    </w:p>
    <w:p>
      <w:pPr>
        <w:spacing w:after="60"/>
      </w:pPr>
      <w:r>
        <w:rPr>
          <w:b w:val="0"/>
          <w:i w:val="0"/>
          <w:color w:val="1E1E1E"/>
          <w:sz w:val="21"/>
        </w:rPr>
        <w:t>learning by doing ↑</w:t>
      </w:r>
    </w:p>
    <w:p>
      <w:pPr>
        <w:spacing w:after="60"/>
      </w:pPr>
      <w:r>
        <w:rPr>
          <w:b w:val="0"/>
          <w:i w:val="0"/>
          <w:color w:val="1E1E1E"/>
          <w:sz w:val="21"/>
        </w:rPr>
        <w:t>0 €</w:t>
      </w:r>
    </w:p>
    <w:p>
      <w:pPr>
        <w:spacing w:after="60"/>
      </w:pPr>
      <w:r>
        <w:rPr>
          <w:b w:val="0"/>
          <w:i w:val="0"/>
          <w:color w:val="1E1E1E"/>
          <w:sz w:val="21"/>
        </w:rPr>
        <w:t>Matrícula · estudiantes de la UE</w:t>
      </w:r>
    </w:p>
    <w:p>
      <w:pPr>
        <w:spacing w:after="60"/>
      </w:pPr>
      <w:r>
        <w:rPr>
          <w:b w:val="0"/>
          <w:i w:val="0"/>
          <w:color w:val="1E1E1E"/>
          <w:sz w:val="21"/>
        </w:rPr>
        <w:t>Si eres estudiante de la Unión Europea, la matrícula de los grados públicos tiene coste 0. Puede haber gastos asociados a libros o materiales, pero no una cuota anual de matrícula.</w:t>
      </w:r>
    </w:p>
    <w:p>
      <w:pPr>
        <w:spacing w:after="60"/>
      </w:pPr>
      <w:r>
        <w:rPr>
          <w:b w:val="0"/>
          <w:i w:val="0"/>
          <w:color w:val="1E1E1E"/>
          <w:sz w:val="21"/>
        </w:rPr>
        <w:t>SU ↗</w:t>
      </w:r>
    </w:p>
    <w:p>
      <w:pPr>
        <w:spacing w:after="60"/>
      </w:pPr>
      <w:r>
        <w:rPr>
          <w:b w:val="0"/>
          <w:i w:val="0"/>
          <w:color w:val="1E1E1E"/>
          <w:sz w:val="21"/>
        </w:rPr>
        <w:t>Ayuda mensual del Estado danés</w:t>
      </w:r>
    </w:p>
    <w:p>
      <w:pPr>
        <w:spacing w:after="60"/>
      </w:pPr>
      <w:r>
        <w:rPr>
          <w:b w:val="0"/>
          <w:i w:val="0"/>
          <w:color w:val="1E1E1E"/>
          <w:sz w:val="21"/>
        </w:rPr>
        <w:t>Los estudiantes europeos que cumplen los requisitos de trabajo pueden solicitar la SU, una ayuda mensual del Estado danés.</w:t>
      </w:r>
    </w:p>
    <w:p>
      <w:pPr>
        <w:spacing w:after="60"/>
      </w:pPr>
      <w:r>
        <w:rPr>
          <w:b w:val="0"/>
          <w:i w:val="0"/>
          <w:color w:val="1E1E1E"/>
          <w:sz w:val="21"/>
        </w:rPr>
        <w:t>SU ↗ esto conviene entenderlo bien.</w:t>
      </w:r>
    </w:p>
    <w:p>
      <w:pPr>
        <w:spacing w:after="60"/>
      </w:pPr>
      <w:r>
        <w:rPr>
          <w:b w:val="0"/>
          <w:i w:val="0"/>
          <w:color w:val="1E1E1E"/>
          <w:sz w:val="21"/>
        </w:rPr>
        <w:t>Grados en inglés</w:t>
      </w:r>
    </w:p>
    <w:p>
      <w:pPr>
        <w:spacing w:after="60"/>
      </w:pPr>
      <w:r>
        <w:rPr>
          <w:b w:val="0"/>
          <w:i w:val="0"/>
          <w:color w:val="1E1E1E"/>
          <w:sz w:val="21"/>
        </w:rPr>
        <w:t>41</w:t>
      </w:r>
    </w:p>
    <w:p>
      <w:pPr>
        <w:spacing w:after="60"/>
      </w:pPr>
      <w:r>
        <w:rPr>
          <w:b w:val="0"/>
          <w:i w:val="0"/>
          <w:color w:val="1E1E1E"/>
          <w:sz w:val="21"/>
        </w:rPr>
        <w:t>grados impartidos íntegramente en inglés</w:t>
      </w:r>
    </w:p>
    <w:p>
      <w:pPr>
        <w:spacing w:before="160" w:after="60"/>
      </w:pPr>
      <w:r>
        <w:rPr>
          <w:b/>
          <w:color w:val="1E1E1E"/>
          <w:sz w:val="26"/>
        </w:rPr>
        <w:t>Encuentra el grado adecuado para ti</w:t>
      </w:r>
    </w:p>
    <w:p>
      <w:pPr>
        <w:spacing w:after="60"/>
      </w:pPr>
      <w:r>
        <w:rPr>
          <w:b w:val="0"/>
          <w:i w:val="0"/>
          <w:color w:val="1E1E1E"/>
          <w:sz w:val="21"/>
        </w:rPr>
        <w:t>Revisamos tu perfil académico, tus intereses y las opciones disponibles en Dinamarca. A veces la mejor opción es la que ya tenías en mente. Otras veces aparece una que ni sabías que existía.</w:t>
      </w:r>
    </w:p>
    <w:p>
      <w:pPr>
        <w:spacing w:after="60"/>
      </w:pPr>
      <w:r>
        <w:rPr>
          <w:b/>
          <w:i w:val="0"/>
          <w:color w:val="B52B32"/>
          <w:sz w:val="20"/>
        </w:rPr>
        <w:t>[botón/enlace]  Ver los grados disponibles →</w:t>
      </w:r>
    </w:p>
    <w:p>
      <w:pPr>
        <w:spacing w:after="40"/>
        <w:ind w:left="288"/>
      </w:pPr>
      <w:r>
        <w:rPr>
          <w:b w:val="0"/>
          <w:i w:val="0"/>
          <w:color w:val="1E1E1E"/>
          <w:sz w:val="21"/>
        </w:rPr>
        <w:t>•  Diseño y creación Grado en Animación de Personajes Grado · 3 años y medio · 210 ECTS Ver grado ↗</w:t>
      </w:r>
    </w:p>
    <w:p>
      <w:pPr>
        <w:spacing w:after="40"/>
        <w:ind w:left="288"/>
      </w:pPr>
      <w:r>
        <w:rPr>
          <w:b w:val="0"/>
          <w:i w:val="0"/>
          <w:color w:val="1E1E1E"/>
          <w:sz w:val="21"/>
        </w:rPr>
        <w:t>•  Ciencias e ingeniería Grado en Ciencia de Datos Grado · 3 años · 180 ECTS Ver grado ↗</w:t>
      </w:r>
    </w:p>
    <w:p>
      <w:pPr>
        <w:spacing w:after="40"/>
        <w:ind w:left="288"/>
      </w:pPr>
      <w:r>
        <w:rPr>
          <w:b w:val="0"/>
          <w:i w:val="0"/>
          <w:color w:val="1E1E1E"/>
          <w:sz w:val="21"/>
        </w:rPr>
        <w:t>•  Negocios Grado en Economía y Administración de Empresas Grado · 3 años · 180 ECTS Ver grado ↗</w:t>
      </w:r>
    </w:p>
    <w:p>
      <w:pPr>
        <w:spacing w:after="40"/>
        <w:ind w:left="288"/>
      </w:pPr>
      <w:r>
        <w:rPr>
          <w:b w:val="0"/>
          <w:i w:val="0"/>
          <w:color w:val="1E1E1E"/>
          <w:sz w:val="21"/>
        </w:rPr>
        <w:t>•  Ciencias e ingeniería Grado en Ingeniería Climática y de Suministros Grado · 3 años y medio · 210 ECTS Ver grado ↗</w:t>
      </w:r>
    </w:p>
    <w:p>
      <w:pPr>
        <w:spacing w:after="40"/>
        <w:ind w:left="288"/>
      </w:pPr>
      <w:r>
        <w:rPr>
          <w:b w:val="0"/>
          <w:i w:val="0"/>
          <w:color w:val="1E1E1E"/>
          <w:sz w:val="21"/>
        </w:rPr>
        <w:t>•  Ciencias e ingeniería Grado en Ingeniería Mecatrónica Grado · 3 años · 180 ECTS Ver grado ↗</w:t>
      </w:r>
    </w:p>
    <w:p>
      <w:pPr>
        <w:spacing w:after="40"/>
        <w:ind w:left="288"/>
      </w:pPr>
      <w:r>
        <w:rPr>
          <w:b w:val="0"/>
          <w:i w:val="0"/>
          <w:color w:val="1E1E1E"/>
          <w:sz w:val="21"/>
        </w:rPr>
        <w:t>•  Negocios Grado en Negocios entre Europa y Asia · Rama China Grado · 4 años · 240 ECTS Ver grado ↗</w:t>
      </w:r>
    </w:p>
    <w:p>
      <w:pPr>
        <w:spacing w:after="60"/>
      </w:pPr>
      <w:r>
        <w:rPr>
          <w:b w:val="0"/>
          <w:i w:val="0"/>
          <w:color w:val="1E1E1E"/>
          <w:sz w:val="21"/>
        </w:rPr>
        <w:t>El proceso</w:t>
      </w:r>
    </w:p>
    <w:p>
      <w:pPr>
        <w:spacing w:before="160" w:after="60"/>
      </w:pPr>
      <w:r>
        <w:rPr>
          <w:b/>
          <w:color w:val="1E1E1E"/>
          <w:sz w:val="26"/>
        </w:rPr>
        <w:t>Cómo funciona el proceso</w:t>
      </w:r>
    </w:p>
    <w:p>
      <w:pPr>
        <w:spacing w:after="60"/>
      </w:pPr>
      <w:r>
        <w:rPr>
          <w:b w:val="0"/>
          <w:i w:val="0"/>
          <w:color w:val="1E1E1E"/>
          <w:sz w:val="21"/>
        </w:rPr>
        <w:t>Study and Beyond se ocupa del proceso para que tú puedas centrarte en tomar buenas decisiones. Asesoramiento académico, estrategia de solicitudes, documentación, admisión y orientación práctica antes y después de llegar a Dinamarca.</w:t>
      </w:r>
    </w:p>
    <w:p>
      <w:pPr>
        <w:spacing w:after="40"/>
        <w:ind w:left="288"/>
      </w:pPr>
      <w:r>
        <w:rPr>
          <w:b w:val="0"/>
          <w:i w:val="0"/>
          <w:color w:val="1E1E1E"/>
          <w:sz w:val="21"/>
        </w:rPr>
        <w:t>•  01 Orientación académica Revisamos tu perfil y las opciones que encajan contigo.</w:t>
      </w:r>
    </w:p>
    <w:p>
      <w:pPr>
        <w:spacing w:after="40"/>
        <w:ind w:left="288"/>
      </w:pPr>
      <w:r>
        <w:rPr>
          <w:b w:val="0"/>
          <w:i w:val="0"/>
          <w:color w:val="1E1E1E"/>
          <w:sz w:val="21"/>
        </w:rPr>
        <w:t>•  02 Solicitudes Preparamos el proceso y gestionamos las solicitudes de admisión.</w:t>
      </w:r>
    </w:p>
    <w:p>
      <w:pPr>
        <w:spacing w:after="40"/>
        <w:ind w:left="288"/>
      </w:pPr>
      <w:r>
        <w:rPr>
          <w:b w:val="0"/>
          <w:i w:val="0"/>
          <w:color w:val="1E1E1E"/>
          <w:sz w:val="21"/>
        </w:rPr>
        <w:t>•  03 Documentación Revisamos requisitos y coordinamos las traducciones cuando son necesarias.</w:t>
      </w:r>
    </w:p>
    <w:p>
      <w:pPr>
        <w:spacing w:after="40"/>
        <w:ind w:left="288"/>
      </w:pPr>
      <w:r>
        <w:rPr>
          <w:b w:val="0"/>
          <w:i w:val="0"/>
          <w:color w:val="1E1E1E"/>
          <w:sz w:val="21"/>
        </w:rPr>
        <w:t>•  04 Alojamiento Te asesoramos sobre opciones, zonas, precios y plazos.</w:t>
      </w:r>
    </w:p>
    <w:p>
      <w:pPr>
        <w:spacing w:after="40"/>
        <w:ind w:left="288"/>
      </w:pPr>
      <w:r>
        <w:rPr>
          <w:b w:val="0"/>
          <w:i w:val="0"/>
          <w:color w:val="1E1E1E"/>
          <w:sz w:val="21"/>
        </w:rPr>
        <w:t>•  05 Llegada a Dinamarca ↗ Te orientamos con CPR, banco, trabajo de estudiante y solicitud de la SU.</w:t>
      </w:r>
    </w:p>
    <w:p>
      <w:pPr>
        <w:spacing w:after="60"/>
      </w:pPr>
      <w:r>
        <w:rPr>
          <w:b/>
          <w:i w:val="0"/>
          <w:color w:val="B52B32"/>
          <w:sz w:val="20"/>
        </w:rPr>
        <w:t>[botón/enlace]  Ver el servicio completo →</w:t>
      </w:r>
    </w:p>
    <w:p>
      <w:pPr>
        <w:spacing w:after="60"/>
      </w:pPr>
      <w:r>
        <w:rPr>
          <w:b w:val="0"/>
          <w:i w:val="0"/>
          <w:color w:val="1E1E1E"/>
          <w:sz w:val="21"/>
        </w:rPr>
        <w:t>Cuándo</w:t>
      </w:r>
    </w:p>
    <w:p>
      <w:pPr>
        <w:spacing w:before="160" w:after="60"/>
      </w:pPr>
      <w:r>
        <w:rPr>
          <w:b/>
          <w:color w:val="1E1E1E"/>
          <w:sz w:val="26"/>
        </w:rPr>
        <w:t>Fechas importantes</w:t>
      </w:r>
    </w:p>
    <w:p>
      <w:pPr>
        <w:spacing w:after="60"/>
      </w:pPr>
      <w:r>
        <w:rPr>
          <w:b w:val="0"/>
          <w:i w:val="0"/>
          <w:color w:val="1E1E1E"/>
          <w:sz w:val="21"/>
        </w:rPr>
        <w:t>El curso empieza en agosto, pero la admisión se prepara meses antes. Cuanto antes sepamos qué quieres estudiar, más margen hay para revisar requisitos y preparar una buena solicitud.</w:t>
      </w:r>
    </w:p>
    <w:p>
      <w:pPr>
        <w:spacing w:after="60"/>
      </w:pPr>
      <w:r>
        <w:rPr>
          <w:b w:val="0"/>
          <w:i w:val="0"/>
          <w:color w:val="1E1E1E"/>
          <w:sz w:val="21"/>
        </w:rPr>
        <w:t>cuanto antes empecemos ↗ más margen tienes</w:t>
      </w:r>
    </w:p>
    <w:p>
      <w:pPr>
        <w:spacing w:after="40"/>
        <w:ind w:left="288"/>
      </w:pPr>
      <w:r>
        <w:rPr>
          <w:b w:val="0"/>
          <w:i w:val="0"/>
          <w:color w:val="1E1E1E"/>
          <w:sz w:val="21"/>
        </w:rPr>
        <w:t>•  01 15 mar Solicitud</w:t>
      </w:r>
    </w:p>
    <w:p>
      <w:pPr>
        <w:spacing w:after="40"/>
        <w:ind w:left="288"/>
      </w:pPr>
      <w:r>
        <w:rPr>
          <w:b w:val="0"/>
          <w:i w:val="0"/>
          <w:color w:val="1E1E1E"/>
          <w:sz w:val="21"/>
        </w:rPr>
        <w:t>•  02 Primavera Documentación</w:t>
      </w:r>
    </w:p>
    <w:p>
      <w:pPr>
        <w:spacing w:after="40"/>
        <w:ind w:left="288"/>
      </w:pPr>
      <w:r>
        <w:rPr>
          <w:b w:val="0"/>
          <w:i w:val="0"/>
          <w:color w:val="1E1E1E"/>
          <w:sz w:val="21"/>
        </w:rPr>
        <w:t>•  03 Fin de julio Admisión</w:t>
      </w:r>
    </w:p>
    <w:p>
      <w:pPr>
        <w:spacing w:after="40"/>
        <w:ind w:left="288"/>
      </w:pPr>
      <w:r>
        <w:rPr>
          <w:b w:val="0"/>
          <w:i w:val="0"/>
          <w:color w:val="1E1E1E"/>
          <w:sz w:val="21"/>
        </w:rPr>
        <w:t>•  04 Agosto Empieza el curso</w:t>
      </w:r>
    </w:p>
    <w:p>
      <w:pPr>
        <w:spacing w:after="60"/>
      </w:pPr>
      <w:r>
        <w:rPr>
          <w:b w:val="0"/>
          <w:i w:val="0"/>
          <w:color w:val="1E1E1E"/>
          <w:sz w:val="21"/>
        </w:rPr>
        <w:t>Las fechas exactas dependen del grado, la universidad y el perfil del estudiante.</w:t>
      </w:r>
    </w:p>
    <w:p>
      <w:pPr>
        <w:spacing w:after="60"/>
      </w:pPr>
      <w:r>
        <w:rPr>
          <w:b w:val="0"/>
          <w:i/>
          <w:color w:val="57534D"/>
          <w:sz w:val="19"/>
        </w:rPr>
        <w:t>Study &amp; Beyond está aquí ↗ en Aarhus</w:t>
      </w:r>
    </w:p>
    <w:p>
      <w:pPr>
        <w:spacing w:after="60"/>
      </w:pPr>
      <w:r>
        <w:rPr>
          <w:b w:val="0"/>
          <w:i w:val="0"/>
          <w:color w:val="1E1E1E"/>
          <w:sz w:val="21"/>
        </w:rPr>
        <w:t>Especialistas en Dinamarca</w:t>
      </w:r>
    </w:p>
    <w:p>
      <w:pPr>
        <w:spacing w:before="160" w:after="60"/>
      </w:pPr>
      <w:r>
        <w:rPr>
          <w:b/>
          <w:color w:val="1E1E1E"/>
          <w:sz w:val="26"/>
        </w:rPr>
        <w:t>Por qué Study &amp; Beyond</w:t>
      </w:r>
    </w:p>
    <w:p>
      <w:pPr>
        <w:spacing w:after="60"/>
      </w:pPr>
      <w:r>
        <w:rPr>
          <w:b w:val="0"/>
          <w:i w:val="0"/>
          <w:color w:val="1E1E1E"/>
          <w:sz w:val="21"/>
        </w:rPr>
        <w:t>No trabajamos con diez destinos. Trabajamos con uno .</w:t>
      </w:r>
    </w:p>
    <w:p>
      <w:pPr>
        <w:spacing w:after="60"/>
      </w:pPr>
      <w:r>
        <w:rPr>
          <w:b w:val="0"/>
          <w:i w:val="0"/>
          <w:color w:val="1E1E1E"/>
          <w:sz w:val="21"/>
        </w:rPr>
        <w:t>Study and Beyond es una empresa danesa con base en Aarhus y especializada exclusivamente en estudiar en Dinamarca. Conocemos el sistema educativo, el proceso de admisión y los trámites que vienen después porque trabajamos con ellos cada año.</w:t>
      </w:r>
    </w:p>
    <w:p>
      <w:pPr>
        <w:spacing w:after="60"/>
      </w:pPr>
      <w:r>
        <w:rPr>
          <w:b/>
          <w:i w:val="0"/>
          <w:color w:val="B52B32"/>
          <w:sz w:val="20"/>
        </w:rPr>
        <w:t>[botón/enlace]  Conocer Study and Beyond →</w:t>
      </w:r>
    </w:p>
    <w:p>
      <w:pPr>
        <w:spacing w:after="60"/>
      </w:pPr>
      <w:r>
        <w:rPr>
          <w:b w:val="0"/>
          <w:i w:val="0"/>
          <w:color w:val="1E1E1E"/>
          <w:sz w:val="21"/>
        </w:rPr>
        <w:t>Para familias</w:t>
      </w:r>
    </w:p>
    <w:p>
      <w:pPr>
        <w:spacing w:before="160" w:after="60"/>
      </w:pPr>
      <w:r>
        <w:rPr>
          <w:b/>
          <w:color w:val="1E1E1E"/>
          <w:sz w:val="26"/>
        </w:rPr>
        <w:t>Los datos antes de decidir</w:t>
      </w:r>
    </w:p>
    <w:p>
      <w:pPr>
        <w:spacing w:after="60"/>
      </w:pPr>
      <w:r>
        <w:rPr>
          <w:b w:val="0"/>
          <w:i w:val="0"/>
          <w:color w:val="1E1E1E"/>
          <w:sz w:val="21"/>
        </w:rPr>
        <w:t>Matrícula, presupuesto, alojamiento, trabajo, SU, sanidad y qué ocurre cuando llega a Dinamarca. Hemos reunido la información que normalmente aparece en las primeras conversaciones con las familias.</w:t>
      </w:r>
    </w:p>
    <w:p>
      <w:pPr>
        <w:spacing w:after="60"/>
      </w:pPr>
      <w:r>
        <w:rPr>
          <w:b/>
          <w:i w:val="0"/>
          <w:color w:val="B52B32"/>
          <w:sz w:val="20"/>
        </w:rPr>
        <w:t>[botón/enlace]  Información para familias →</w:t>
      </w:r>
    </w:p>
    <w:p>
      <w:pPr>
        <w:spacing w:after="60"/>
      </w:pPr>
      <w:r>
        <w:rPr>
          <w:b w:val="0"/>
          <w:i w:val="0"/>
          <w:color w:val="1E1E1E"/>
          <w:sz w:val="21"/>
        </w:rPr>
        <w:t>Matrícula · SU · Alojamiento · Sanidad · Trabajo · Admisión</w:t>
      </w:r>
    </w:p>
    <w:p>
      <w:pPr>
        <w:spacing w:after="60"/>
      </w:pPr>
      <w:r>
        <w:rPr>
          <w:b w:val="0"/>
          <w:i w:val="0"/>
          <w:color w:val="1E1E1E"/>
          <w:sz w:val="21"/>
        </w:rPr>
        <w:t>Estudiantes</w:t>
      </w:r>
    </w:p>
    <w:p>
      <w:pPr>
        <w:spacing w:before="160" w:after="60"/>
      </w:pPr>
      <w:r>
        <w:rPr>
          <w:b/>
          <w:color w:val="1E1E1E"/>
          <w:sz w:val="26"/>
        </w:rPr>
        <w:t>Historias de estudiantes</w:t>
      </w:r>
    </w:p>
    <w:p>
      <w:pPr>
        <w:spacing w:after="60"/>
      </w:pPr>
      <w:r>
        <w:rPr>
          <w:b w:val="0"/>
          <w:i w:val="0"/>
          <w:color w:val="1E1E1E"/>
          <w:sz w:val="21"/>
        </w:rPr>
        <w:t>Conoce la experiencia de estudiantes que ya han elegido Dinamarca para estudiar.</w:t>
      </w:r>
    </w:p>
    <w:p>
      <w:pPr>
        <w:spacing w:after="60"/>
      </w:pPr>
      <w:r>
        <w:rPr>
          <w:b/>
          <w:i w:val="0"/>
          <w:color w:val="B52B32"/>
          <w:sz w:val="20"/>
        </w:rPr>
        <w:t>[botón/enlace]  Ver historias →</w:t>
      </w:r>
    </w:p>
    <w:p>
      <w:pPr>
        <w:spacing w:after="40"/>
        <w:ind w:left="288"/>
      </w:pPr>
      <w:r>
        <w:rPr>
          <w:b w:val="0"/>
          <w:i w:val="0"/>
          <w:color w:val="1E1E1E"/>
          <w:sz w:val="21"/>
        </w:rPr>
        <w:t>•  Nuria Nuria Ingeniería General · Copenhague «Estudio en una de las mejores universidades del mundo, la DTU. Dinamarca me ha dado la oportunidad de estudiar muchísimo, trabajar en algo relacionado…» Su historia →</w:t>
      </w:r>
    </w:p>
    <w:p>
      <w:pPr>
        <w:spacing w:after="40"/>
        <w:ind w:left="288"/>
      </w:pPr>
      <w:r>
        <w:rPr>
          <w:b w:val="0"/>
          <w:i w:val="0"/>
          <w:color w:val="1E1E1E"/>
          <w:sz w:val="21"/>
        </w:rPr>
        <w:t>•  Javier Javier Economía y Administración de Empresas · Aarhus «Desde el primer año trabajé en casos reales con empresas. Uno de esos proyectos acabó en un trabajo a tiempo parcial en una de ellas, y además me fui…» Su historia →</w:t>
      </w:r>
    </w:p>
    <w:p>
      <w:pPr>
        <w:spacing w:after="40"/>
        <w:ind w:left="288"/>
      </w:pPr>
      <w:r>
        <w:rPr>
          <w:b w:val="0"/>
          <w:i w:val="0"/>
          <w:color w:val="1E1E1E"/>
          <w:sz w:val="21"/>
        </w:rPr>
        <w:t>•  Helena Helena Bachillerato Internacional en un internado «Me vine a Dinamarca con 16 años a cursar el Bachillerato Internacional en un internado. Estudiar en inglés y vivir fuera de casa tan joven me dio una…» Su historia →</w:t>
      </w:r>
    </w:p>
    <w:p>
      <w:pPr>
        <w:spacing w:after="60"/>
      </w:pPr>
      <w:r>
        <w:rPr>
          <w:b w:val="0"/>
          <w:i w:val="0"/>
          <w:color w:val="1E1E1E"/>
          <w:sz w:val="21"/>
        </w:rPr>
        <w:t>Primera sesión</w:t>
      </w:r>
    </w:p>
    <w:p>
      <w:pPr>
        <w:spacing w:before="160" w:after="60"/>
      </w:pPr>
      <w:r>
        <w:rPr>
          <w:b/>
          <w:color w:val="1E1E1E"/>
          <w:sz w:val="26"/>
        </w:rPr>
        <w:t>¿Quieres saber qué opciones tienes en Dinamarca?</w:t>
      </w:r>
    </w:p>
    <w:p>
      <w:pPr>
        <w:spacing w:after="60"/>
      </w:pPr>
      <w:r>
        <w:rPr>
          <w:b w:val="0"/>
          <w:i w:val="0"/>
          <w:color w:val="1E1E1E"/>
          <w:sz w:val="21"/>
        </w:rPr>
        <w:t>La primera sesión es gratuita. Revisamos tu situación, qué grados pueden encajar y cómo sería el proceso en tu caso.</w:t>
      </w:r>
    </w:p>
    <w:p>
      <w:pPr>
        <w:spacing w:after="60"/>
      </w:pPr>
      <w:r>
        <w:rPr>
          <w:b/>
          <w:i w:val="0"/>
          <w:color w:val="B52B32"/>
          <w:sz w:val="20"/>
        </w:rPr>
        <w:t>[botón/enlace]  Reservar una sesión ↗</w:t>
      </w:r>
    </w:p>
    <w:p>
      <w:pPr>
        <w:pBdr>
          <w:bottom w:val="single" w:sz="6" w:space="1" w:color="E7E3DB"/>
        </w:pBdr>
      </w:pPr>
    </w:p>
    <w:p>
      <w:pPr>
        <w:spacing w:before="240" w:after="20"/>
      </w:pPr>
      <w:r>
        <w:rPr>
          <w:b/>
          <w:color w:val="B52B32"/>
          <w:sz w:val="30"/>
        </w:rPr>
        <w:t>Grados · buscador</w:t>
      </w:r>
    </w:p>
    <w:p>
      <w:pPr>
        <w:spacing w:after="120"/>
      </w:pPr>
      <w:r>
        <w:rPr>
          <w:b w:val="0"/>
          <w:i/>
          <w:color w:val="57534D"/>
          <w:sz w:val="19"/>
        </w:rPr>
        <w:t>/grados/</w:t>
      </w:r>
    </w:p>
    <w:p>
      <w:pPr>
        <w:spacing w:after="60"/>
      </w:pPr>
      <w:r>
        <w:rPr>
          <w:b w:val="0"/>
          <w:i w:val="0"/>
          <w:color w:val="1E1E1E"/>
          <w:sz w:val="21"/>
        </w:rPr>
        <w:t>Buscador de grados</w:t>
      </w:r>
    </w:p>
    <w:p>
      <w:pPr>
        <w:spacing w:before="160" w:after="60"/>
      </w:pPr>
      <w:r>
        <w:rPr>
          <w:b/>
          <w:color w:val="B52B32"/>
          <w:sz w:val="32"/>
        </w:rPr>
        <w:t>¿Qué puedes estudiar en Dinamarca en inglés ?</w:t>
      </w:r>
    </w:p>
    <w:p>
      <w:pPr>
        <w:spacing w:after="60"/>
      </w:pPr>
      <w:r>
        <w:rPr>
          <w:b w:val="0"/>
          <w:i w:val="0"/>
          <w:color w:val="1E1E1E"/>
          <w:sz w:val="21"/>
        </w:rPr>
        <w:t>Explora los grados disponibles por área y nivel. Cada ficha reúne la información clave para empezar: contenido, duración, ECTS y requisitos de inglés, con la fecha de la última verificación.</w:t>
      </w:r>
    </w:p>
    <w:p>
      <w:pPr>
        <w:spacing w:after="60"/>
      </w:pPr>
      <w:r>
        <w:rPr>
          <w:b w:val="0"/>
          <w:i w:val="0"/>
          <w:color w:val="1E1E1E"/>
          <w:sz w:val="21"/>
        </w:rPr>
        <w:t>cada color, un área ↓ toca para explorar</w:t>
      </w:r>
    </w:p>
    <w:p>
      <w:pPr>
        <w:spacing w:after="60"/>
      </w:pPr>
      <w:r>
        <w:rPr>
          <w:b w:val="0"/>
          <w:i w:val="0"/>
          <w:color w:val="1E1E1E"/>
          <w:sz w:val="21"/>
        </w:rPr>
        <w:t>Todos</w:t>
      </w:r>
    </w:p>
    <w:p>
      <w:pPr>
        <w:spacing w:after="60"/>
      </w:pPr>
      <w:r>
        <w:rPr>
          <w:b w:val="0"/>
          <w:i w:val="0"/>
          <w:color w:val="1E1E1E"/>
          <w:sz w:val="21"/>
        </w:rPr>
        <w:t>Ciencias e ingeniería</w:t>
      </w:r>
    </w:p>
    <w:p>
      <w:pPr>
        <w:spacing w:after="60"/>
      </w:pPr>
      <w:r>
        <w:rPr>
          <w:b w:val="0"/>
          <w:i w:val="0"/>
          <w:color w:val="1E1E1E"/>
          <w:sz w:val="21"/>
        </w:rPr>
        <w:t>Diseño y creación</w:t>
      </w:r>
    </w:p>
    <w:p>
      <w:pPr>
        <w:spacing w:after="60"/>
      </w:pPr>
      <w:r>
        <w:rPr>
          <w:b w:val="0"/>
          <w:i w:val="0"/>
          <w:color w:val="1E1E1E"/>
          <w:sz w:val="21"/>
        </w:rPr>
        <w:t>Negocios</w:t>
      </w:r>
    </w:p>
    <w:p>
      <w:pPr>
        <w:spacing w:after="60"/>
      </w:pPr>
      <w:r>
        <w:rPr>
          <w:b w:val="0"/>
          <w:i w:val="0"/>
          <w:color w:val="1E1E1E"/>
          <w:sz w:val="21"/>
        </w:rPr>
        <w:t>Sociales y humanidades</w:t>
      </w:r>
    </w:p>
    <w:p>
      <w:pPr>
        <w:spacing w:after="60"/>
      </w:pPr>
      <w:r>
        <w:rPr>
          <w:b w:val="0"/>
          <w:i w:val="0"/>
          <w:color w:val="1E1E1E"/>
          <w:sz w:val="21"/>
        </w:rPr>
        <w:t>41 grados</w:t>
      </w:r>
    </w:p>
    <w:p>
      <w:pPr>
        <w:spacing w:before="160" w:after="60"/>
      </w:pPr>
      <w:r>
        <w:rPr>
          <w:b/>
          <w:color w:val="1E1E1E"/>
          <w:sz w:val="26"/>
        </w:rPr>
        <w:t>Resultados</w:t>
      </w:r>
    </w:p>
    <w:p>
      <w:pPr>
        <w:spacing w:after="40"/>
        <w:ind w:left="288"/>
      </w:pPr>
      <w:r>
        <w:rPr>
          <w:b w:val="0"/>
          <w:i w:val="0"/>
          <w:color w:val="1E1E1E"/>
          <w:sz w:val="21"/>
        </w:rPr>
        <w:t>•  Diseño y creación Grado AP en Diseño de Moda AP (profesionsbachelor) · 2 años · 120 ECTS Ver grado ↗</w:t>
      </w:r>
    </w:p>
    <w:p>
      <w:pPr>
        <w:spacing w:after="40"/>
        <w:ind w:left="288"/>
      </w:pPr>
      <w:r>
        <w:rPr>
          <w:b w:val="0"/>
          <w:i w:val="0"/>
          <w:color w:val="1E1E1E"/>
          <w:sz w:val="21"/>
        </w:rPr>
        <w:t>•  Diseño y creación Grado AP en Diseño Multimedia AP (profesionsbachelor) · 2 años · 120 ECTS Ver grado ↗</w:t>
      </w:r>
    </w:p>
    <w:p>
      <w:pPr>
        <w:spacing w:after="40"/>
        <w:ind w:left="288"/>
      </w:pPr>
      <w:r>
        <w:rPr>
          <w:b w:val="0"/>
          <w:i w:val="0"/>
          <w:color w:val="1E1E1E"/>
          <w:sz w:val="21"/>
        </w:rPr>
        <w:t>•  Diseño y creación Grado AP en Marketing y Branding de Moda AP (profesionsbachelor) · 2 años · 120 ECTS Ver grado ↗</w:t>
      </w:r>
    </w:p>
    <w:p>
      <w:pPr>
        <w:spacing w:after="40"/>
        <w:ind w:left="288"/>
      </w:pPr>
      <w:r>
        <w:rPr>
          <w:b w:val="0"/>
          <w:i w:val="0"/>
          <w:color w:val="1E1E1E"/>
          <w:sz w:val="21"/>
        </w:rPr>
        <w:t>•  Negocios Grado en Administración de Empresas y Gestión de Servicios Grado · 3 años · 180 ECTS Ver grado ↗</w:t>
      </w:r>
    </w:p>
    <w:p>
      <w:pPr>
        <w:spacing w:after="40"/>
        <w:ind w:left="288"/>
      </w:pPr>
      <w:r>
        <w:rPr>
          <w:b w:val="0"/>
          <w:i w:val="0"/>
          <w:color w:val="1E1E1E"/>
          <w:sz w:val="21"/>
        </w:rPr>
        <w:t>•  Negocios Grado en Administración de Empresas y Gestión Digital Grado · 3 años · 180 ECTS Ver grado ↗</w:t>
      </w:r>
    </w:p>
    <w:p>
      <w:pPr>
        <w:spacing w:after="40"/>
        <w:ind w:left="288"/>
      </w:pPr>
      <w:r>
        <w:rPr>
          <w:b w:val="0"/>
          <w:i w:val="0"/>
          <w:color w:val="1E1E1E"/>
          <w:sz w:val="21"/>
        </w:rPr>
        <w:t>•  Negocios Grado en Administración de Empresas y Sociología Grado · 3 años · 180 ECTS Ver grado ↗</w:t>
      </w:r>
    </w:p>
    <w:p>
      <w:pPr>
        <w:spacing w:after="40"/>
        <w:ind w:left="288"/>
      </w:pPr>
      <w:r>
        <w:rPr>
          <w:b w:val="0"/>
          <w:i w:val="0"/>
          <w:color w:val="1E1E1E"/>
          <w:sz w:val="21"/>
        </w:rPr>
        <w:t>•  Negocios Grado en Administración y Negocios Globales Grado · 3 años · 180 ECTS Ver grado ↗</w:t>
      </w:r>
    </w:p>
    <w:p>
      <w:pPr>
        <w:spacing w:after="40"/>
        <w:ind w:left="288"/>
      </w:pPr>
      <w:r>
        <w:rPr>
          <w:b w:val="0"/>
          <w:i w:val="0"/>
          <w:color w:val="1E1E1E"/>
          <w:sz w:val="21"/>
        </w:rPr>
        <w:t>•  Diseño y creación Grado en Animación de Personajes Grado · 3 años y medio · 210 ECTS Ver grado ↗</w:t>
      </w:r>
    </w:p>
    <w:p>
      <w:pPr>
        <w:spacing w:after="40"/>
        <w:ind w:left="288"/>
      </w:pPr>
      <w:r>
        <w:rPr>
          <w:b w:val="0"/>
          <w:i w:val="0"/>
          <w:color w:val="1E1E1E"/>
          <w:sz w:val="21"/>
        </w:rPr>
        <w:t>•  Sociales y humanidades Grado en Antropología de Mercados y Gestión Grado · 3 años · 180 ECTS Ver grado ↗</w:t>
      </w:r>
    </w:p>
    <w:p>
      <w:pPr>
        <w:spacing w:after="40"/>
        <w:ind w:left="288"/>
      </w:pPr>
      <w:r>
        <w:rPr>
          <w:b w:val="0"/>
          <w:i w:val="0"/>
          <w:color w:val="1E1E1E"/>
          <w:sz w:val="21"/>
        </w:rPr>
        <w:t>•  Diseño y creación Grado en Artes Gráficas Digitales Grado · 3 años y medio · 210 ECTS Ver grado ↗</w:t>
      </w:r>
    </w:p>
    <w:p>
      <w:pPr>
        <w:spacing w:after="40"/>
        <w:ind w:left="288"/>
      </w:pPr>
      <w:r>
        <w:rPr>
          <w:b w:val="0"/>
          <w:i w:val="0"/>
          <w:color w:val="1E1E1E"/>
          <w:sz w:val="21"/>
        </w:rPr>
        <w:t>•  Ciencias e ingeniería Grado en Ciencia de Datos Grado · 3 años · 180 ECTS Ver grado ↗</w:t>
      </w:r>
    </w:p>
    <w:p>
      <w:pPr>
        <w:spacing w:after="40"/>
        <w:ind w:left="288"/>
      </w:pPr>
      <w:r>
        <w:rPr>
          <w:b w:val="0"/>
          <w:i w:val="0"/>
          <w:color w:val="1E1E1E"/>
          <w:sz w:val="21"/>
        </w:rPr>
        <w:t>•  Ciencias e ingeniería Grado en Ciencias Cognitivas Grado · 3 años · 180 ECTS Ver grado ↗</w:t>
      </w:r>
    </w:p>
    <w:p>
      <w:pPr>
        <w:spacing w:after="40"/>
        <w:ind w:left="288"/>
      </w:pPr>
      <w:r>
        <w:rPr>
          <w:b w:val="0"/>
          <w:i w:val="0"/>
          <w:color w:val="1E1E1E"/>
          <w:sz w:val="21"/>
        </w:rPr>
        <w:t>•  Negocios Grado en Economía y Administración de Empresas Grado · 3 años · 180 ECTS Ver grado ↗</w:t>
      </w:r>
    </w:p>
    <w:p>
      <w:pPr>
        <w:spacing w:after="40"/>
        <w:ind w:left="288"/>
      </w:pPr>
      <w:r>
        <w:rPr>
          <w:b w:val="0"/>
          <w:i w:val="0"/>
          <w:color w:val="1E1E1E"/>
          <w:sz w:val="21"/>
        </w:rPr>
        <w:t>•  Ciencias e ingeniería Grado en Electrónica Industrial Grado · 3 años · 180 ECTS Ver grado ↗</w:t>
      </w:r>
    </w:p>
    <w:p>
      <w:pPr>
        <w:spacing w:after="40"/>
        <w:ind w:left="288"/>
      </w:pPr>
      <w:r>
        <w:rPr>
          <w:b w:val="0"/>
          <w:i w:val="0"/>
          <w:color w:val="1E1E1E"/>
          <w:sz w:val="21"/>
        </w:rPr>
        <w:t>•  Sociales y humanidades Grado en Estudios Europeos Grado · 3 años · 180 ECTS Ver grado ↗</w:t>
      </w:r>
    </w:p>
    <w:p>
      <w:pPr>
        <w:spacing w:after="40"/>
        <w:ind w:left="288"/>
      </w:pPr>
      <w:r>
        <w:rPr>
          <w:b w:val="0"/>
          <w:i w:val="0"/>
          <w:color w:val="1E1E1E"/>
          <w:sz w:val="21"/>
        </w:rPr>
        <w:t>•  Ciencias e ingeniería Grado en Ingeniería Climática y de Suministros Grado · 3 años y medio · 210 ECTS Ver grado ↗</w:t>
      </w:r>
    </w:p>
    <w:p>
      <w:pPr>
        <w:spacing w:after="40"/>
        <w:ind w:left="288"/>
      </w:pPr>
      <w:r>
        <w:rPr>
          <w:b w:val="0"/>
          <w:i w:val="0"/>
          <w:color w:val="1E1E1E"/>
          <w:sz w:val="21"/>
        </w:rPr>
        <w:t>•  Ciencias e ingeniería Grado en Ingeniería Electrónica Grado · 3 años · 180 ECTS Ver grado ↗</w:t>
      </w:r>
    </w:p>
    <w:p>
      <w:pPr>
        <w:spacing w:after="40"/>
        <w:ind w:left="288"/>
      </w:pPr>
      <w:r>
        <w:rPr>
          <w:b w:val="0"/>
          <w:i w:val="0"/>
          <w:color w:val="1E1E1E"/>
          <w:sz w:val="21"/>
        </w:rPr>
        <w:t>•  Ciencias e ingeniería Grado en Ingeniería General Grado · 3 años · 180 ECTS Ver grado ↗</w:t>
      </w:r>
    </w:p>
    <w:p>
      <w:pPr>
        <w:spacing w:after="40"/>
        <w:ind w:left="288"/>
      </w:pPr>
      <w:r>
        <w:rPr>
          <w:b w:val="0"/>
          <w:i w:val="0"/>
          <w:color w:val="1E1E1E"/>
          <w:sz w:val="21"/>
        </w:rPr>
        <w:t>•  Ciencias e ingeniería Grado en Ingeniería Mecánica Grado · 3 años · 180 ECTS Ver grado ↗</w:t>
      </w:r>
    </w:p>
    <w:p>
      <w:pPr>
        <w:spacing w:after="40"/>
        <w:ind w:left="288"/>
      </w:pPr>
      <w:r>
        <w:rPr>
          <w:b w:val="0"/>
          <w:i w:val="0"/>
          <w:color w:val="1E1E1E"/>
          <w:sz w:val="21"/>
        </w:rPr>
        <w:t>•  Ciencias e ingeniería Grado en Ingeniería Mecatrónica Grado · 3 años · 180 ECTS Ver grado ↗</w:t>
      </w:r>
    </w:p>
    <w:p>
      <w:pPr>
        <w:spacing w:after="40"/>
        <w:ind w:left="288"/>
      </w:pPr>
      <w:r>
        <w:rPr>
          <w:b w:val="0"/>
          <w:i w:val="0"/>
          <w:color w:val="1E1E1E"/>
          <w:sz w:val="21"/>
        </w:rPr>
        <w:t>•  Ciencias e ingeniería Grado en Ingeniería Química Grado · 3 años · 180 ECTS Ver grado ↗</w:t>
      </w:r>
    </w:p>
    <w:p>
      <w:pPr>
        <w:spacing w:after="40"/>
        <w:ind w:left="288"/>
      </w:pPr>
      <w:r>
        <w:rPr>
          <w:b w:val="0"/>
          <w:i w:val="0"/>
          <w:color w:val="1E1E1E"/>
          <w:sz w:val="21"/>
        </w:rPr>
        <w:t>•  Ciencias e ingeniería Grado en Ingeniería Química y Biotecnológica Grado · 3 años y medio · 210 ECTS Ver grado ↗</w:t>
      </w:r>
    </w:p>
    <w:p>
      <w:pPr>
        <w:spacing w:after="40"/>
        <w:ind w:left="288"/>
      </w:pPr>
      <w:r>
        <w:rPr>
          <w:b w:val="0"/>
          <w:i w:val="0"/>
          <w:color w:val="1E1E1E"/>
          <w:sz w:val="21"/>
        </w:rPr>
        <w:t>•  Ciencias e ingeniería Grado en Ingeniería Tecnológica de Software Grado · 3 años y medio · 210 ECTS Ver grado ↗</w:t>
      </w:r>
    </w:p>
    <w:p>
      <w:pPr>
        <w:spacing w:after="40"/>
        <w:ind w:left="288"/>
      </w:pPr>
      <w:r>
        <w:rPr>
          <w:b w:val="0"/>
          <w:i w:val="0"/>
          <w:color w:val="1E1E1E"/>
          <w:sz w:val="21"/>
        </w:rPr>
        <w:t>•  Ciencias e ingeniería Grado en Ingeniería, Innovación y Negocios Grado · 3 años · 180 ECTS Ver grado ↗</w:t>
      </w:r>
    </w:p>
    <w:p>
      <w:pPr>
        <w:spacing w:after="40"/>
        <w:ind w:left="288"/>
      </w:pPr>
      <w:r>
        <w:rPr>
          <w:b w:val="0"/>
          <w:i w:val="0"/>
          <w:color w:val="1E1E1E"/>
          <w:sz w:val="21"/>
        </w:rPr>
        <w:t>•  Negocios Grado en Negocios entre Europa y Asia · Rama China Grado · 4 años · 240 ECTS Ver grado ↗</w:t>
      </w:r>
    </w:p>
    <w:p>
      <w:pPr>
        <w:spacing w:after="40"/>
        <w:ind w:left="288"/>
      </w:pPr>
      <w:r>
        <w:rPr>
          <w:b w:val="0"/>
          <w:i w:val="0"/>
          <w:color w:val="1E1E1E"/>
          <w:sz w:val="21"/>
        </w:rPr>
        <w:t>•  Negocios Grado en Negocios entre Europa y Asia · Rama Japón Grado · 4 años · 240 ECTS Ver grado ↗</w:t>
      </w:r>
    </w:p>
    <w:p>
      <w:pPr>
        <w:spacing w:after="40"/>
        <w:ind w:left="288"/>
      </w:pPr>
      <w:r>
        <w:rPr>
          <w:b w:val="0"/>
          <w:i w:val="0"/>
          <w:color w:val="1E1E1E"/>
          <w:sz w:val="21"/>
        </w:rPr>
        <w:t>•  Negocios Grado en Negocios Internacionales Grado · 3 años · 180 ECTS Ver grado ↗</w:t>
      </w:r>
    </w:p>
    <w:p>
      <w:pPr>
        <w:spacing w:after="40"/>
        <w:ind w:left="288"/>
      </w:pPr>
      <w:r>
        <w:rPr>
          <w:b w:val="0"/>
          <w:i w:val="0"/>
          <w:color w:val="1E1E1E"/>
          <w:sz w:val="21"/>
        </w:rPr>
        <w:t>•  Negocios Grado en Negocios Internacionales y Política Grado · 3 años · 180 ECTS Ver grado ↗</w:t>
      </w:r>
    </w:p>
    <w:p>
      <w:pPr>
        <w:spacing w:after="40"/>
        <w:ind w:left="288"/>
      </w:pPr>
      <w:r>
        <w:rPr>
          <w:b w:val="0"/>
          <w:i w:val="0"/>
          <w:color w:val="1E1E1E"/>
          <w:sz w:val="21"/>
        </w:rPr>
        <w:t>•  Negocios Grado en Negocios, Idioma y Cultura · Rama Alemana Grado · 3 años · 180 ECTS Ver grado ↗</w:t>
      </w:r>
    </w:p>
    <w:p>
      <w:pPr>
        <w:spacing w:after="40"/>
        <w:ind w:left="288"/>
      </w:pPr>
      <w:r>
        <w:rPr>
          <w:b w:val="0"/>
          <w:i w:val="0"/>
          <w:color w:val="1E1E1E"/>
          <w:sz w:val="21"/>
        </w:rPr>
        <w:t>•  Negocios Grado en Negocios, Idioma y Cultura · Rama Española Grado · 3 años · 180 ECTS Ver grado ↗</w:t>
      </w:r>
    </w:p>
    <w:p>
      <w:pPr>
        <w:spacing w:after="40"/>
        <w:ind w:left="288"/>
      </w:pPr>
      <w:r>
        <w:rPr>
          <w:b w:val="0"/>
          <w:i w:val="0"/>
          <w:color w:val="1E1E1E"/>
          <w:sz w:val="21"/>
        </w:rPr>
        <w:t>•  Negocios Grado en Negocios, Idioma y Cultura · Rama Francesa Grado · 3 años · 180 ECTS Ver grado ↗</w:t>
      </w:r>
    </w:p>
    <w:p>
      <w:pPr>
        <w:spacing w:after="40"/>
        <w:ind w:left="288"/>
      </w:pPr>
      <w:r>
        <w:rPr>
          <w:b w:val="0"/>
          <w:i w:val="0"/>
          <w:color w:val="1E1E1E"/>
          <w:sz w:val="21"/>
        </w:rPr>
        <w:t>•  Ciencias e ingeniería Grado en Tecnología de la Arquitectura y Gestión de la Construcción Grado · 3 años y medio · 210 ECTS Ver grado ↗</w:t>
      </w:r>
    </w:p>
    <w:p>
      <w:pPr>
        <w:spacing w:after="40"/>
        <w:ind w:left="288"/>
      </w:pPr>
      <w:r>
        <w:rPr>
          <w:b w:val="0"/>
          <w:i w:val="0"/>
          <w:color w:val="1E1E1E"/>
          <w:sz w:val="21"/>
        </w:rPr>
        <w:t>•  Negocios Grado en Transporte Mercantil Marítimo Grado · 3 años · 180 ECTS Ver grado ↗</w:t>
      </w:r>
    </w:p>
    <w:p>
      <w:pPr>
        <w:spacing w:after="40"/>
        <w:ind w:left="288"/>
      </w:pPr>
      <w:r>
        <w:rPr>
          <w:b w:val="0"/>
          <w:i w:val="0"/>
          <w:color w:val="1E1E1E"/>
          <w:sz w:val="21"/>
        </w:rPr>
        <w:t>•  Ciencias e ingeniería Grado Personalizado de Ciencias Naturales Grado · 3 años · 180 ECTS Ver grado ↗</w:t>
      </w:r>
    </w:p>
    <w:p>
      <w:pPr>
        <w:spacing w:after="40"/>
        <w:ind w:left="288"/>
      </w:pPr>
      <w:r>
        <w:rPr>
          <w:b w:val="0"/>
          <w:i w:val="0"/>
          <w:color w:val="1E1E1E"/>
          <w:sz w:val="21"/>
        </w:rPr>
        <w:t>•  Sociales y humanidades Grado Personalizado en Ciencias Sociales Grado · 3 años · 180 ECTS Ver grado ↗</w:t>
      </w:r>
    </w:p>
    <w:p>
      <w:pPr>
        <w:spacing w:after="40"/>
        <w:ind w:left="288"/>
      </w:pPr>
      <w:r>
        <w:rPr>
          <w:b w:val="0"/>
          <w:i w:val="0"/>
          <w:color w:val="1E1E1E"/>
          <w:sz w:val="21"/>
        </w:rPr>
        <w:t>•  Sociales y humanidades Grado Personalizado en Humanidades Grado · 3 años · 180 ECTS Ver grado ↗</w:t>
      </w:r>
    </w:p>
    <w:p>
      <w:pPr>
        <w:spacing w:after="40"/>
        <w:ind w:left="288"/>
      </w:pPr>
      <w:r>
        <w:rPr>
          <w:b w:val="0"/>
          <w:i w:val="0"/>
          <w:color w:val="1E1E1E"/>
          <w:sz w:val="21"/>
        </w:rPr>
        <w:t>•  Diseño y creación Top-up en Desarrollo de Conceptos Digitales Top-up · 1 año y medio · 90 ECTS Ver grado ↗</w:t>
      </w:r>
    </w:p>
    <w:p>
      <w:pPr>
        <w:spacing w:after="40"/>
        <w:ind w:left="288"/>
      </w:pPr>
      <w:r>
        <w:rPr>
          <w:b w:val="0"/>
          <w:i w:val="0"/>
          <w:color w:val="1E1E1E"/>
          <w:sz w:val="21"/>
        </w:rPr>
        <w:t>•  Diseño y creación Top-up en Desarrollo de Páginas Web Top-up · 1 año y medio · 90 ECTS Ver grado ↗</w:t>
      </w:r>
    </w:p>
    <w:p>
      <w:pPr>
        <w:spacing w:after="40"/>
        <w:ind w:left="288"/>
      </w:pPr>
      <w:r>
        <w:rPr>
          <w:b w:val="0"/>
          <w:i w:val="0"/>
          <w:color w:val="1E1E1E"/>
          <w:sz w:val="21"/>
        </w:rPr>
        <w:t>•  Diseño y creación Top-up en Diseño de Moda Top-up · 1 año y medio · 90 ECTS Ver grado ↗</w:t>
      </w:r>
    </w:p>
    <w:p>
      <w:pPr>
        <w:spacing w:after="40"/>
        <w:ind w:left="288"/>
      </w:pPr>
      <w:r>
        <w:rPr>
          <w:b w:val="0"/>
          <w:i w:val="0"/>
          <w:color w:val="1E1E1E"/>
          <w:sz w:val="21"/>
        </w:rPr>
        <w:t>•  Diseño y creación Top-up en Emprendimiento e Innovación de Moda Top-up · 1 año y medio · 90 ECTS Ver grado ↗</w:t>
      </w:r>
    </w:p>
    <w:p>
      <w:pPr>
        <w:spacing w:after="40"/>
        <w:ind w:left="288"/>
      </w:pPr>
      <w:r>
        <w:rPr>
          <w:b w:val="0"/>
          <w:i w:val="0"/>
          <w:color w:val="1E1E1E"/>
          <w:sz w:val="21"/>
        </w:rPr>
        <w:t>•  Diseño y creación Top-up en Marketing y Branding de Moda Top-up · 1 año y medio · 90 ECTS Ver grado ↗</w:t>
      </w:r>
    </w:p>
    <w:p>
      <w:pPr>
        <w:pBdr>
          <w:bottom w:val="single" w:sz="6" w:space="1" w:color="E7E3DB"/>
        </w:pBdr>
      </w:pPr>
    </w:p>
    <w:p>
      <w:pPr>
        <w:spacing w:before="240" w:after="20"/>
      </w:pPr>
      <w:r>
        <w:rPr>
          <w:b/>
          <w:color w:val="B52B32"/>
          <w:sz w:val="30"/>
        </w:rPr>
        <w:t>Estudiar en Dinamarca · guías (índice)</w:t>
      </w:r>
    </w:p>
    <w:p>
      <w:pPr>
        <w:spacing w:after="120"/>
      </w:pPr>
      <w:r>
        <w:rPr>
          <w:b w:val="0"/>
          <w:i/>
          <w:color w:val="57534D"/>
          <w:sz w:val="19"/>
        </w:rPr>
        <w:t>/estudiar-en-dinamarca/</w:t>
      </w:r>
    </w:p>
    <w:p>
      <w:pPr>
        <w:spacing w:after="60"/>
      </w:pPr>
      <w:r>
        <w:rPr>
          <w:b w:val="0"/>
          <w:i w:val="0"/>
          <w:color w:val="1E1E1E"/>
          <w:sz w:val="21"/>
        </w:rPr>
        <w:t>Guías</w:t>
      </w:r>
    </w:p>
    <w:p>
      <w:pPr>
        <w:spacing w:before="160" w:after="60"/>
      </w:pPr>
      <w:r>
        <w:rPr>
          <w:b/>
          <w:color w:val="B52B32"/>
          <w:sz w:val="32"/>
        </w:rPr>
        <w:t>Estudiar en Dinamarca, explicado desde Dinamarca</w:t>
      </w:r>
    </w:p>
    <w:p>
      <w:pPr>
        <w:spacing w:after="60"/>
      </w:pPr>
      <w:r>
        <w:rPr>
          <w:b w:val="0"/>
          <w:i w:val="0"/>
          <w:color w:val="1E1E1E"/>
          <w:sz w:val="21"/>
        </w:rPr>
        <w:t>Admisión, SU, alojamiento, coste de vida, trabajo y primeros trámites. Lo que necesitas saber para valorar la opción y entender cómo funciona el proceso.</w:t>
      </w:r>
    </w:p>
    <w:p>
      <w:pPr>
        <w:spacing w:before="160" w:after="60"/>
      </w:pPr>
      <w:r>
        <w:rPr>
          <w:b/>
          <w:color w:val="1E1E1E"/>
          <w:sz w:val="26"/>
        </w:rPr>
        <w:t>Antes de decidir</w:t>
      </w:r>
    </w:p>
    <w:p>
      <w:pPr>
        <w:spacing w:after="60"/>
      </w:pPr>
      <w:r>
        <w:rPr>
          <w:b w:val="0"/>
          <w:i w:val="0"/>
          <w:color w:val="1E1E1E"/>
          <w:sz w:val="21"/>
        </w:rPr>
        <w:t>Para estudiantes</w:t>
      </w:r>
    </w:p>
    <w:p>
      <w:pPr>
        <w:spacing w:after="60"/>
      </w:pPr>
      <w:r>
        <w:rPr>
          <w:b w:val="0"/>
          <w:i w:val="0"/>
          <w:color w:val="1E1E1E"/>
          <w:sz w:val="21"/>
        </w:rPr>
        <w:t>Cómo se estudia</w:t>
      </w:r>
    </w:p>
    <w:p>
      <w:pPr>
        <w:spacing w:after="60"/>
      </w:pPr>
      <w:r>
        <w:rPr>
          <w:b w:val="0"/>
          <w:i w:val="0"/>
          <w:color w:val="1E1E1E"/>
          <w:sz w:val="21"/>
        </w:rPr>
        <w:t>Qué opciones hay y qué cambia respecto a estudiar en España.</w:t>
      </w:r>
    </w:p>
    <w:p>
      <w:pPr>
        <w:spacing w:after="60"/>
      </w:pPr>
      <w:r>
        <w:rPr>
          <w:b w:val="0"/>
          <w:i w:val="0"/>
          <w:color w:val="1E1E1E"/>
          <w:sz w:val="21"/>
        </w:rPr>
        <w:t>Para familias</w:t>
      </w:r>
    </w:p>
    <w:p>
      <w:pPr>
        <w:spacing w:after="60"/>
      </w:pPr>
      <w:r>
        <w:rPr>
          <w:b w:val="0"/>
          <w:i w:val="0"/>
          <w:color w:val="1E1E1E"/>
          <w:sz w:val="21"/>
        </w:rPr>
        <w:t>Las preguntas prácticas</w:t>
      </w:r>
    </w:p>
    <w:p>
      <w:pPr>
        <w:spacing w:after="60"/>
      </w:pPr>
      <w:r>
        <w:rPr>
          <w:b w:val="0"/>
          <w:i w:val="0"/>
          <w:color w:val="1E1E1E"/>
          <w:sz w:val="21"/>
        </w:rPr>
        <w:t>Costes, ayudas, alojamiento, sanidad y lo que conviene resolver antes de empezar.</w:t>
      </w:r>
    </w:p>
    <w:p>
      <w:pPr>
        <w:spacing w:before="160" w:after="60"/>
      </w:pPr>
      <w:r>
        <w:rPr>
          <w:b/>
          <w:color w:val="1E1E1E"/>
          <w:sz w:val="26"/>
        </w:rPr>
        <w:t>Guías</w:t>
      </w:r>
    </w:p>
    <w:p>
      <w:pPr>
        <w:spacing w:after="40"/>
        <w:ind w:left="288"/>
      </w:pPr>
      <w:r>
        <w:rPr>
          <w:b w:val="0"/>
          <w:i w:val="0"/>
          <w:color w:val="1E1E1E"/>
          <w:sz w:val="21"/>
        </w:rPr>
        <w:t>•  El proceso de admisión en Dinamarca El sistema es distinto al español y los requisitos cambian según el grado. La clave es revisar el perfil con tiempo y preparar cada solicitud con la documentación correcta. Leer la guía →</w:t>
      </w:r>
    </w:p>
    <w:p>
      <w:pPr>
        <w:spacing w:after="40"/>
        <w:ind w:left="288"/>
      </w:pPr>
      <w:r>
        <w:rPr>
          <w:b w:val="0"/>
          <w:i w:val="0"/>
          <w:color w:val="1E1E1E"/>
          <w:sz w:val="21"/>
        </w:rPr>
        <w:t>•  La beca SU Dinamarca cuenta con un sistema público de apoyo económico a estudiantes. Los estudiantes europeos que cumplen determinadas condiciones de trabajo pueden solicitar la SU. Leer la guía →</w:t>
      </w:r>
    </w:p>
    <w:p>
      <w:pPr>
        <w:spacing w:after="40"/>
        <w:ind w:left="288"/>
      </w:pPr>
      <w:r>
        <w:rPr>
          <w:b w:val="0"/>
          <w:i w:val="0"/>
          <w:color w:val="1E1E1E"/>
          <w:sz w:val="21"/>
        </w:rPr>
        <w:t>•  Alojamiento Residencias, estudios, habitaciones y pisos compartidos. Las opciones cambian según la ciudad, pero hay una regla bastante constante: esperar al último momento complica las cosas. Leer la guía →</w:t>
      </w:r>
    </w:p>
    <w:p>
      <w:pPr>
        <w:spacing w:after="40"/>
        <w:ind w:left="288"/>
      </w:pPr>
      <w:r>
        <w:rPr>
          <w:b w:val="0"/>
          <w:i w:val="0"/>
          <w:color w:val="1E1E1E"/>
          <w:sz w:val="21"/>
        </w:rPr>
        <w:t>•  Coste de vida Dinamarca no es barata. Pero el presupuesto de un estudiante depende mucho más del alojamiento, la ciudad y el acceso a trabajo y SU de lo que dice una cifra genérica de Google. Leer la guía →</w:t>
      </w:r>
    </w:p>
    <w:p>
      <w:pPr>
        <w:spacing w:after="40"/>
        <w:ind w:left="288"/>
      </w:pPr>
      <w:r>
        <w:rPr>
          <w:b w:val="0"/>
          <w:i w:val="0"/>
          <w:color w:val="1E1E1E"/>
          <w:sz w:val="21"/>
        </w:rPr>
        <w:t>•  Trabajar mientras estudias El trabajo a tiempo parcial forma parte de la vida de muchos estudiantes. Aporta un sueldo, experiencia laboral y, para estudiantes europeos que cumplen los requisitos, puede ser la vía de acceso a la SU. Leer la guía →</w:t>
      </w:r>
    </w:p>
    <w:p>
      <w:pPr>
        <w:spacing w:after="40"/>
        <w:ind w:left="288"/>
      </w:pPr>
      <w:r>
        <w:rPr>
          <w:b w:val="0"/>
          <w:i w:val="0"/>
          <w:color w:val="1E1E1E"/>
          <w:sz w:val="21"/>
        </w:rPr>
        <w:t>•  Primeros pasos al llegar Al llegar a Dinamarca tendrás que completar varios trámites básicos. Te explicamos qué es cada uno y en qué orden conviene hacerlos. Leer la guía →</w:t>
      </w:r>
    </w:p>
    <w:p>
      <w:pPr>
        <w:pBdr>
          <w:bottom w:val="single" w:sz="6" w:space="1" w:color="E7E3DB"/>
        </w:pBdr>
      </w:pPr>
    </w:p>
    <w:p>
      <w:pPr>
        <w:spacing w:before="240" w:after="20"/>
      </w:pPr>
      <w:r>
        <w:rPr>
          <w:b/>
          <w:color w:val="B52B32"/>
          <w:sz w:val="30"/>
        </w:rPr>
        <w:t>Guía · El proceso de admisión</w:t>
      </w:r>
    </w:p>
    <w:p>
      <w:pPr>
        <w:spacing w:after="120"/>
      </w:pPr>
      <w:r>
        <w:rPr>
          <w:b w:val="0"/>
          <w:i/>
          <w:color w:val="57534D"/>
          <w:sz w:val="19"/>
        </w:rPr>
        <w:t>/estudiar-en-dinamarca/proceso-de-admision/</w:t>
      </w:r>
    </w:p>
    <w:p>
      <w:pPr>
        <w:spacing w:before="160" w:after="60"/>
      </w:pPr>
      <w:r>
        <w:rPr>
          <w:b/>
          <w:color w:val="B52B32"/>
          <w:sz w:val="32"/>
        </w:rPr>
        <w:t>El proceso de admisión en Dinamarca</w:t>
      </w:r>
    </w:p>
    <w:p>
      <w:pPr>
        <w:spacing w:after="60"/>
      </w:pPr>
      <w:r>
        <w:rPr>
          <w:b w:val="0"/>
          <w:i w:val="0"/>
          <w:color w:val="1E1E1E"/>
          <w:sz w:val="21"/>
        </w:rPr>
        <w:t>El sistema es distinto al español y los requisitos cambian según el grado. La clave es revisar el perfil con tiempo y preparar cada solicitud con la documentación correcta.</w:t>
      </w:r>
    </w:p>
    <w:p>
      <w:pPr>
        <w:spacing w:after="60"/>
      </w:pPr>
      <w:r>
        <w:rPr>
          <w:b w:val="0"/>
          <w:i w:val="0"/>
          <w:color w:val="1E1E1E"/>
          <w:sz w:val="21"/>
        </w:rPr>
        <w:t>La admisión a una universidad danesa funciona de otra manera a la que conoces en España. Los requisitos cambian según el grado, así que el trabajo empieza mucho antes de rellenar un formulario.</w:t>
      </w:r>
    </w:p>
    <w:p>
      <w:pPr>
        <w:spacing w:before="160" w:after="60"/>
      </w:pPr>
      <w:r>
        <w:rPr>
          <w:b/>
          <w:color w:val="1E1E1E"/>
          <w:sz w:val="26"/>
        </w:rPr>
        <w:t>No todo depende de una nota de corte</w:t>
      </w:r>
    </w:p>
    <w:p>
      <w:pPr>
        <w:spacing w:after="60"/>
      </w:pPr>
      <w:r>
        <w:rPr>
          <w:b w:val="0"/>
          <w:i w:val="0"/>
          <w:color w:val="1E1E1E"/>
          <w:sz w:val="21"/>
        </w:rPr>
        <w:t>En Dinamarca la admisión no funciona exactamente como en España. La media de Bachillerato puede ser importante, pero algunos grados también exigen asignaturas concretas, niveles determinados o documentación adicional. Por eso el primer paso no es rellenar formularios: es comprobar qué opciones son realmente viables para tu perfil.</w:t>
      </w:r>
    </w:p>
    <w:p>
      <w:pPr>
        <w:spacing w:before="160" w:after="60"/>
      </w:pPr>
      <w:r>
        <w:rPr>
          <w:b/>
          <w:color w:val="1E1E1E"/>
          <w:sz w:val="26"/>
        </w:rPr>
        <w:t>Matrícula para estudiantes de la UE</w:t>
      </w:r>
    </w:p>
    <w:p>
      <w:pPr>
        <w:spacing w:after="60"/>
      </w:pPr>
      <w:r>
        <w:rPr>
          <w:b w:val="0"/>
          <w:i w:val="0"/>
          <w:color w:val="1E1E1E"/>
          <w:sz w:val="21"/>
        </w:rPr>
        <w:t>En los grados públicos, los estudiantes de la Unión Europea no pagan matrícula. Puede haber gastos asociados a libros o materiales, pero no una cuota anual de matrícula.</w:t>
      </w:r>
    </w:p>
    <w:p>
      <w:pPr>
        <w:spacing w:before="160" w:after="60"/>
      </w:pPr>
      <w:r>
        <w:rPr>
          <w:b/>
          <w:color w:val="1E1E1E"/>
          <w:sz w:val="26"/>
        </w:rPr>
        <w:t>El calendario</w:t>
      </w:r>
    </w:p>
    <w:p>
      <w:pPr>
        <w:spacing w:after="60"/>
      </w:pPr>
      <w:r>
        <w:rPr>
          <w:b w:val="0"/>
          <w:i w:val="0"/>
          <w:color w:val="1E1E1E"/>
          <w:sz w:val="21"/>
        </w:rPr>
        <w:t>Para empezar el curso en agosto, el proceso se prepara durante los meses anteriores. Revisamos los requisitos, organizamos la documentación y trabajamos con las fechas que correspondan a cada universidad y programa.</w:t>
      </w:r>
    </w:p>
    <w:p>
      <w:pPr>
        <w:spacing w:before="160" w:after="60"/>
      </w:pPr>
      <w:r>
        <w:rPr>
          <w:b/>
          <w:color w:val="1E1E1E"/>
          <w:sz w:val="26"/>
        </w:rPr>
        <w:t>Qué gestiona Study and Beyond</w:t>
      </w:r>
    </w:p>
    <w:p>
      <w:pPr>
        <w:spacing w:after="40"/>
        <w:ind w:left="288"/>
      </w:pPr>
      <w:r>
        <w:rPr>
          <w:b w:val="0"/>
          <w:i w:val="0"/>
          <w:color w:val="1E1E1E"/>
          <w:sz w:val="21"/>
        </w:rPr>
        <w:t>•  Revisión del perfil académico y de los grados disponibles.</w:t>
      </w:r>
    </w:p>
    <w:p>
      <w:pPr>
        <w:spacing w:after="40"/>
        <w:ind w:left="288"/>
      </w:pPr>
      <w:r>
        <w:rPr>
          <w:b w:val="0"/>
          <w:i w:val="0"/>
          <w:color w:val="1E1E1E"/>
          <w:sz w:val="21"/>
        </w:rPr>
        <w:t>•  Selección y estrategia de solicitudes.</w:t>
      </w:r>
    </w:p>
    <w:p>
      <w:pPr>
        <w:spacing w:after="40"/>
        <w:ind w:left="288"/>
      </w:pPr>
      <w:r>
        <w:rPr>
          <w:b w:val="0"/>
          <w:i w:val="0"/>
          <w:color w:val="1E1E1E"/>
          <w:sz w:val="21"/>
        </w:rPr>
        <w:t>•  Revisión de requisitos y documentación.</w:t>
      </w:r>
    </w:p>
    <w:p>
      <w:pPr>
        <w:spacing w:after="40"/>
        <w:ind w:left="288"/>
      </w:pPr>
      <w:r>
        <w:rPr>
          <w:b w:val="0"/>
          <w:i w:val="0"/>
          <w:color w:val="1E1E1E"/>
          <w:sz w:val="21"/>
        </w:rPr>
        <w:t>•  Gestión de las solicitudes de admisión.</w:t>
      </w:r>
    </w:p>
    <w:p>
      <w:pPr>
        <w:spacing w:after="40"/>
        <w:ind w:left="288"/>
      </w:pPr>
      <w:r>
        <w:rPr>
          <w:b w:val="0"/>
          <w:i w:val="0"/>
          <w:color w:val="1E1E1E"/>
          <w:sz w:val="21"/>
        </w:rPr>
        <w:t>•  Coordinación de traducciones juradas cuando son necesarias.</w:t>
      </w:r>
    </w:p>
    <w:p>
      <w:pPr>
        <w:spacing w:after="40"/>
        <w:ind w:left="288"/>
      </w:pPr>
      <w:r>
        <w:rPr>
          <w:b w:val="0"/>
          <w:i w:val="0"/>
          <w:color w:val="1E1E1E"/>
          <w:sz w:val="21"/>
        </w:rPr>
        <w:t>•  Seguimiento del proceso hasta recibir la respuesta de admisión.</w:t>
      </w:r>
    </w:p>
    <w:p>
      <w:pPr>
        <w:spacing w:after="40"/>
        <w:ind w:left="288"/>
      </w:pPr>
      <w:r>
        <w:rPr>
          <w:b w:val="0"/>
          <w:i w:val="0"/>
          <w:color w:val="1E1E1E"/>
          <w:sz w:val="21"/>
        </w:rPr>
        <w:t>•  Asesoramiento sobre alojamiento y preparación práctica para Dinamarca.</w:t>
      </w:r>
    </w:p>
    <w:p>
      <w:pPr>
        <w:spacing w:after="60"/>
      </w:pPr>
      <w:r>
        <w:rPr>
          <w:b w:val="0"/>
          <w:i w:val="0"/>
          <w:color w:val="1E1E1E"/>
          <w:sz w:val="21"/>
        </w:rPr>
        <w:t>La decisión sobre qué estudiar sigue siendo tuya. Nuestro trabajo es que tengas buenas opciones delante y que el proceso esté bien hecho.</w:t>
      </w:r>
    </w:p>
    <w:p>
      <w:pPr>
        <w:spacing w:before="160" w:after="60"/>
      </w:pPr>
      <w:r>
        <w:rPr>
          <w:b/>
          <w:color w:val="1E1E1E"/>
          <w:sz w:val="26"/>
        </w:rPr>
        <w:t>Preguntas frecuentes</w:t>
      </w:r>
    </w:p>
    <w:p>
      <w:pPr>
        <w:spacing w:after="0"/>
      </w:pPr>
      <w:r>
        <w:rPr>
          <w:b/>
          <w:i w:val="0"/>
          <w:color w:val="1E1E1E"/>
          <w:sz w:val="20"/>
        </w:rPr>
        <w:t>¿La matrícula es gratuita?</w:t>
      </w:r>
    </w:p>
    <w:p>
      <w:pPr>
        <w:spacing w:after="40"/>
        <w:ind w:left="288"/>
      </w:pPr>
      <w:r>
        <w:rPr>
          <w:b w:val="0"/>
          <w:i w:val="0"/>
          <w:color w:val="57534D"/>
          <w:sz w:val="20"/>
        </w:rPr>
        <w:t>Para estudiantes de la UE, la matrícula de los grados públicos tiene coste 0. Puede haber otros gastos asociados a los estudios.</w:t>
      </w:r>
    </w:p>
    <w:p>
      <w:pPr>
        <w:spacing w:after="0"/>
      </w:pPr>
      <w:r>
        <w:rPr>
          <w:b/>
          <w:i w:val="0"/>
          <w:color w:val="1E1E1E"/>
          <w:sz w:val="20"/>
        </w:rPr>
        <w:t>¿Necesito la EBAU?</w:t>
      </w:r>
    </w:p>
    <w:p>
      <w:pPr>
        <w:spacing w:after="40"/>
        <w:ind w:left="288"/>
      </w:pPr>
      <w:r>
        <w:rPr>
          <w:b w:val="0"/>
          <w:i w:val="0"/>
          <w:color w:val="57534D"/>
          <w:sz w:val="20"/>
        </w:rPr>
        <w:t>Depende del grado y de la universidad. Revisamos el requisito concreto para tu perfil antes de preparar la solicitud.</w:t>
      </w:r>
    </w:p>
    <w:p>
      <w:pPr>
        <w:spacing w:after="0"/>
      </w:pPr>
      <w:r>
        <w:rPr>
          <w:b/>
          <w:i w:val="0"/>
          <w:color w:val="1E1E1E"/>
          <w:sz w:val="20"/>
        </w:rPr>
        <w:t>¿Hay que homologar el Bachillerato?</w:t>
      </w:r>
    </w:p>
    <w:p>
      <w:pPr>
        <w:spacing w:after="40"/>
        <w:ind w:left="288"/>
      </w:pPr>
      <w:r>
        <w:rPr>
          <w:b w:val="0"/>
          <w:i w:val="0"/>
          <w:color w:val="57534D"/>
          <w:sz w:val="20"/>
        </w:rPr>
        <w:t>La documentación necesaria depende de la institución y del programa. Te indicamos exactamente qué hay que presentar y en qué formato.</w:t>
      </w:r>
    </w:p>
    <w:p>
      <w:pPr>
        <w:spacing w:after="0"/>
      </w:pPr>
      <w:r>
        <w:rPr>
          <w:b/>
          <w:i w:val="0"/>
          <w:color w:val="1E1E1E"/>
          <w:sz w:val="20"/>
        </w:rPr>
        <w:t>¿Cuándo tengo que empezar?</w:t>
      </w:r>
    </w:p>
    <w:p>
      <w:pPr>
        <w:spacing w:after="40"/>
        <w:ind w:left="288"/>
      </w:pPr>
      <w:r>
        <w:rPr>
          <w:b w:val="0"/>
          <w:i w:val="0"/>
          <w:color w:val="57534D"/>
          <w:sz w:val="20"/>
        </w:rPr>
        <w:t>Cuanto antes puedas revisar opciones y requisitos, mejor. Hay fechas clave durante el año y algunas condiciones necesitan tiempo para prepararse.</w:t>
      </w:r>
    </w:p>
    <w:p>
      <w:pPr>
        <w:spacing w:after="60"/>
      </w:pPr>
      <w:r>
        <w:rPr>
          <w:b w:val="0"/>
          <w:i w:val="0"/>
          <w:color w:val="1E1E1E"/>
          <w:sz w:val="21"/>
        </w:rPr>
        <w:t>Los plazos y requisitos exactos dependen de tu carrera y de tu caso. Escríbenos y te damos los datos concretos para ti.</w:t>
      </w:r>
    </w:p>
    <w:p>
      <w:pPr>
        <w:pBdr>
          <w:bottom w:val="single" w:sz="6" w:space="1" w:color="E7E3DB"/>
        </w:pBdr>
      </w:pPr>
    </w:p>
    <w:p>
      <w:pPr>
        <w:spacing w:before="240" w:after="20"/>
      </w:pPr>
      <w:r>
        <w:rPr>
          <w:b/>
          <w:color w:val="B52B32"/>
          <w:sz w:val="30"/>
        </w:rPr>
        <w:t>Guía · La beca SU</w:t>
      </w:r>
    </w:p>
    <w:p>
      <w:pPr>
        <w:spacing w:after="120"/>
      </w:pPr>
      <w:r>
        <w:rPr>
          <w:b w:val="0"/>
          <w:i/>
          <w:color w:val="57534D"/>
          <w:sz w:val="19"/>
        </w:rPr>
        <w:t>/estudiar-en-dinamarca/su-beca-estudiantes/</w:t>
      </w:r>
    </w:p>
    <w:p>
      <w:pPr>
        <w:spacing w:before="160" w:after="60"/>
      </w:pPr>
      <w:r>
        <w:rPr>
          <w:b/>
          <w:color w:val="B52B32"/>
          <w:sz w:val="32"/>
        </w:rPr>
        <w:t>La beca SU</w:t>
      </w:r>
    </w:p>
    <w:p>
      <w:pPr>
        <w:spacing w:after="60"/>
      </w:pPr>
      <w:r>
        <w:rPr>
          <w:b w:val="0"/>
          <w:i w:val="0"/>
          <w:color w:val="1E1E1E"/>
          <w:sz w:val="21"/>
        </w:rPr>
        <w:t>Dinamarca cuenta con un sistema público de apoyo económico a estudiantes. Los estudiantes europeos que cumplen determinadas condiciones de trabajo pueden solicitar la SU.</w:t>
      </w:r>
    </w:p>
    <w:p>
      <w:pPr>
        <w:spacing w:after="60"/>
      </w:pPr>
      <w:r>
        <w:rPr>
          <w:b w:val="0"/>
          <w:i w:val="0"/>
          <w:color w:val="1E1E1E"/>
          <w:sz w:val="21"/>
        </w:rPr>
        <w:t>Dinamarca cuenta con un sistema público de apoyo económico a los estudiantes. Los estudiantes europeos que cumplen determinadas condiciones de trabajo pueden solicitar la SU , una ayuda mensual del Estado danés.</w:t>
      </w:r>
    </w:p>
    <w:p>
      <w:pPr>
        <w:spacing w:before="160" w:after="60"/>
      </w:pPr>
      <w:r>
        <w:rPr>
          <w:b/>
          <w:color w:val="1E1E1E"/>
          <w:sz w:val="26"/>
        </w:rPr>
        <w:t>Qué es la SU</w:t>
      </w:r>
    </w:p>
    <w:p>
      <w:pPr>
        <w:spacing w:after="60"/>
      </w:pPr>
      <w:r>
        <w:rPr>
          <w:b w:val="0"/>
          <w:i w:val="0"/>
          <w:color w:val="1E1E1E"/>
          <w:sz w:val="21"/>
        </w:rPr>
        <w:t>SU significa Statens Uddannelsesstøtte . Es una ayuda económica mensual del Estado danés para estudiantes. No es un préstamo y no funciona como una beca competitiva por expediente.</w:t>
      </w:r>
    </w:p>
    <w:p>
      <w:pPr>
        <w:spacing w:before="160" w:after="60"/>
      </w:pPr>
      <w:r>
        <w:rPr>
          <w:b/>
          <w:color w:val="1E1E1E"/>
          <w:sz w:val="26"/>
        </w:rPr>
        <w:t>Cuánto puedes recibir</w:t>
      </w:r>
    </w:p>
    <w:p>
      <w:pPr>
        <w:spacing w:after="60"/>
      </w:pPr>
      <w:r>
        <w:rPr>
          <w:b w:val="0"/>
          <w:i w:val="0"/>
          <w:color w:val="1E1E1E"/>
          <w:sz w:val="21"/>
        </w:rPr>
        <w:t>Según la información utilizada actualmente en esta web, la ayuda ronda las 7.426 DKK mensuales, aproximadamente 995 € . La cuantía y los requisitos pueden cambiar, por lo que siempre se revisan antes de iniciar la solicitud.</w:t>
      </w:r>
    </w:p>
    <w:p>
      <w:pPr>
        <w:spacing w:before="160" w:after="60"/>
      </w:pPr>
      <w:r>
        <w:rPr>
          <w:b/>
          <w:color w:val="1E1E1E"/>
          <w:sz w:val="26"/>
        </w:rPr>
        <w:t>El requisito de trabajo</w:t>
      </w:r>
    </w:p>
    <w:p>
      <w:pPr>
        <w:spacing w:after="60"/>
      </w:pPr>
      <w:r>
        <w:rPr>
          <w:b w:val="0"/>
          <w:i w:val="0"/>
          <w:color w:val="1E1E1E"/>
          <w:sz w:val="21"/>
        </w:rPr>
        <w:t>Para un estudiante europeo, el acceso a la SU está vinculado a cumplir los requisitos aplicables como trabajador en Dinamarca . En la práctica, muchos estudiantes combinan la carrera con un empleo a tiempo parcial.</w:t>
      </w:r>
    </w:p>
    <w:p>
      <w:pPr>
        <w:spacing w:before="160" w:after="60"/>
      </w:pPr>
      <w:r>
        <w:rPr>
          <w:b/>
          <w:color w:val="1E1E1E"/>
          <w:sz w:val="26"/>
        </w:rPr>
        <w:t>Sueldo + SU</w:t>
      </w:r>
    </w:p>
    <w:p>
      <w:pPr>
        <w:spacing w:after="60"/>
      </w:pPr>
      <w:r>
        <w:rPr>
          <w:b w:val="0"/>
          <w:i w:val="0"/>
          <w:color w:val="1E1E1E"/>
          <w:sz w:val="21"/>
        </w:rPr>
        <w:t>Esta combinación es una de las razones por las que Dinamarca puede ser económicamente distinta de otros destinos. El presupuesto sigue dependiendo de la ciudad, el alojamiento y el estilo de vida, pero el trabajo de estudiante y la SU pueden cubrir una parte importante de los gastos.</w:t>
      </w:r>
    </w:p>
    <w:p>
      <w:pPr>
        <w:spacing w:before="160" w:after="60"/>
      </w:pPr>
      <w:r>
        <w:rPr>
          <w:b/>
          <w:color w:val="1E1E1E"/>
          <w:sz w:val="26"/>
        </w:rPr>
        <w:t>Cómo ayudamos</w:t>
      </w:r>
    </w:p>
    <w:p>
      <w:pPr>
        <w:spacing w:after="60"/>
      </w:pPr>
      <w:r>
        <w:rPr>
          <w:b w:val="0"/>
          <w:i w:val="0"/>
          <w:color w:val="1E1E1E"/>
          <w:sz w:val="21"/>
        </w:rPr>
        <w:t>Cuando llega el momento, explicamos los requisitos, revisamos qué documentación necesitas y te orientamos durante el proceso de solicitud. También compartimos recursos y ofertas para la búsqueda de empleo, aunque la contratación depende siempre de cada empresa.</w:t>
      </w:r>
    </w:p>
    <w:p>
      <w:pPr>
        <w:spacing w:before="160" w:after="60"/>
      </w:pPr>
      <w:r>
        <w:rPr>
          <w:b/>
          <w:color w:val="1E1E1E"/>
          <w:sz w:val="26"/>
        </w:rPr>
        <w:t>Preguntas frecuentes</w:t>
      </w:r>
    </w:p>
    <w:p>
      <w:pPr>
        <w:spacing w:after="0"/>
      </w:pPr>
      <w:r>
        <w:rPr>
          <w:b/>
          <w:i w:val="0"/>
          <w:color w:val="1E1E1E"/>
          <w:sz w:val="20"/>
        </w:rPr>
        <w:t>¿Qué es la beca SU?</w:t>
      </w:r>
    </w:p>
    <w:p>
      <w:pPr>
        <w:spacing w:after="40"/>
        <w:ind w:left="288"/>
      </w:pPr>
      <w:r>
        <w:rPr>
          <w:b w:val="0"/>
          <w:i w:val="0"/>
          <w:color w:val="57534D"/>
          <w:sz w:val="20"/>
        </w:rPr>
        <w:t>Es una ayuda económica mensual del Estado danés para estudiantes. No es un préstamo ni una beca competitiva por expediente.</w:t>
      </w:r>
    </w:p>
    <w:p>
      <w:pPr>
        <w:spacing w:after="0"/>
      </w:pPr>
      <w:r>
        <w:rPr>
          <w:b/>
          <w:i w:val="0"/>
          <w:color w:val="1E1E1E"/>
          <w:sz w:val="20"/>
        </w:rPr>
        <w:t>¿Cuánto es?</w:t>
      </w:r>
    </w:p>
    <w:p>
      <w:pPr>
        <w:spacing w:after="40"/>
        <w:ind w:left="288"/>
      </w:pPr>
      <w:r>
        <w:rPr>
          <w:b w:val="0"/>
          <w:i w:val="0"/>
          <w:color w:val="57534D"/>
          <w:sz w:val="20"/>
        </w:rPr>
        <w:t>Según la información utilizada actualmente en esta web, ronda las 7.426 DKK al mes (unos 995 €). La cuantía y los requisitos pueden cambiar, por lo que se revisan antes de solicitarla.</w:t>
      </w:r>
    </w:p>
    <w:p>
      <w:pPr>
        <w:spacing w:after="0"/>
      </w:pPr>
      <w:r>
        <w:rPr>
          <w:b/>
          <w:i w:val="0"/>
          <w:color w:val="1E1E1E"/>
          <w:sz w:val="20"/>
        </w:rPr>
        <w:t>¿Qué necesito para cobrarla?</w:t>
      </w:r>
    </w:p>
    <w:p>
      <w:pPr>
        <w:spacing w:after="40"/>
        <w:ind w:left="288"/>
      </w:pPr>
      <w:r>
        <w:rPr>
          <w:b w:val="0"/>
          <w:i w:val="0"/>
          <w:color w:val="57534D"/>
          <w:sz w:val="20"/>
        </w:rPr>
        <w:t>Ser estudiante europeo y cumplir los requisitos aplicables como trabajador en Dinamarca. Cuando llega el momento, te orientamos con los requisitos vigentes y con la solicitud.</w:t>
      </w:r>
    </w:p>
    <w:p>
      <w:pPr>
        <w:spacing w:after="60"/>
      </w:pPr>
      <w:r>
        <w:rPr>
          <w:b w:val="0"/>
          <w:i w:val="0"/>
          <w:color w:val="1E1E1E"/>
          <w:sz w:val="21"/>
        </w:rPr>
        <w:t>Los plazos y requisitos exactos dependen de tu carrera y de tu caso. Escríbenos y te damos los datos concretos para ti.</w:t>
      </w:r>
    </w:p>
    <w:p>
      <w:pPr>
        <w:pBdr>
          <w:bottom w:val="single" w:sz="6" w:space="1" w:color="E7E3DB"/>
        </w:pBdr>
      </w:pPr>
    </w:p>
    <w:p>
      <w:pPr>
        <w:spacing w:before="240" w:after="20"/>
      </w:pPr>
      <w:r>
        <w:rPr>
          <w:b/>
          <w:color w:val="B52B32"/>
          <w:sz w:val="30"/>
        </w:rPr>
        <w:t>Guía · Alojamiento</w:t>
      </w:r>
    </w:p>
    <w:p>
      <w:pPr>
        <w:spacing w:after="120"/>
      </w:pPr>
      <w:r>
        <w:rPr>
          <w:b w:val="0"/>
          <w:i/>
          <w:color w:val="57534D"/>
          <w:sz w:val="19"/>
        </w:rPr>
        <w:t>/estudiar-en-dinamarca/alojamiento/</w:t>
      </w:r>
    </w:p>
    <w:p>
      <w:pPr>
        <w:spacing w:before="160" w:after="60"/>
      </w:pPr>
      <w:r>
        <w:rPr>
          <w:b/>
          <w:color w:val="B52B32"/>
          <w:sz w:val="32"/>
        </w:rPr>
        <w:t>Alojamiento</w:t>
      </w:r>
    </w:p>
    <w:p>
      <w:pPr>
        <w:spacing w:after="60"/>
      </w:pPr>
      <w:r>
        <w:rPr>
          <w:b w:val="0"/>
          <w:i w:val="0"/>
          <w:color w:val="1E1E1E"/>
          <w:sz w:val="21"/>
        </w:rPr>
        <w:t>Residencias, estudios, habitaciones y pisos compartidos. Las opciones cambian según la ciudad, pero hay una regla bastante constante: esperar al último momento complica las cosas.</w:t>
      </w:r>
    </w:p>
    <w:p>
      <w:pPr>
        <w:spacing w:after="60"/>
      </w:pPr>
      <w:r>
        <w:rPr>
          <w:b w:val="0"/>
          <w:i w:val="0"/>
          <w:color w:val="1E1E1E"/>
          <w:sz w:val="21"/>
        </w:rPr>
        <w:t>Residencias, estudios, habitaciones y pisos compartidos. Las opciones cambian según la ciudad, pero hay una regla bastante constante: esperar al último momento complica las cosas .</w:t>
      </w:r>
    </w:p>
    <w:p>
      <w:pPr>
        <w:spacing w:before="160" w:after="60"/>
      </w:pPr>
      <w:r>
        <w:rPr>
          <w:b/>
          <w:color w:val="1E1E1E"/>
          <w:sz w:val="26"/>
        </w:rPr>
        <w:t>Residencias de estudiantes</w:t>
      </w:r>
    </w:p>
    <w:p>
      <w:pPr>
        <w:spacing w:after="60"/>
      </w:pPr>
      <w:r>
        <w:rPr>
          <w:b w:val="0"/>
          <w:i w:val="0"/>
          <w:color w:val="1E1E1E"/>
          <w:sz w:val="21"/>
        </w:rPr>
        <w:t>Las ciudades universitarias cuentan con distintas opciones de alojamiento para estudiantes, incluidas residencias y housing gestionado por organizaciones públicas, universidades u otros operadores. Los sistemas de solicitud y las listas de espera varían por ciudad .</w:t>
      </w:r>
    </w:p>
    <w:p>
      <w:pPr>
        <w:spacing w:before="160" w:after="60"/>
      </w:pPr>
      <w:r>
        <w:rPr>
          <w:b/>
          <w:color w:val="1E1E1E"/>
          <w:sz w:val="26"/>
        </w:rPr>
        <w:t>Qué puedes encontrar</w:t>
      </w:r>
    </w:p>
    <w:p>
      <w:pPr>
        <w:spacing w:after="40"/>
        <w:ind w:left="288"/>
      </w:pPr>
      <w:r>
        <w:rPr>
          <w:b w:val="0"/>
          <w:i w:val="0"/>
          <w:color w:val="1E1E1E"/>
          <w:sz w:val="21"/>
        </w:rPr>
        <w:t>•  Habitación individual con cocina o baño compartidos.</w:t>
      </w:r>
    </w:p>
    <w:p>
      <w:pPr>
        <w:spacing w:after="40"/>
        <w:ind w:left="288"/>
      </w:pPr>
      <w:r>
        <w:rPr>
          <w:b w:val="0"/>
          <w:i w:val="0"/>
          <w:color w:val="1E1E1E"/>
          <w:sz w:val="21"/>
        </w:rPr>
        <w:t>•  Estudio con cocina y baño propios.</w:t>
      </w:r>
    </w:p>
    <w:p>
      <w:pPr>
        <w:spacing w:after="40"/>
        <w:ind w:left="288"/>
      </w:pPr>
      <w:r>
        <w:rPr>
          <w:b w:val="0"/>
          <w:i w:val="0"/>
          <w:color w:val="1E1E1E"/>
          <w:sz w:val="21"/>
        </w:rPr>
        <w:t>•  Piso o alojamiento compartido con otro estudiante.</w:t>
      </w:r>
    </w:p>
    <w:p>
      <w:pPr>
        <w:spacing w:before="160" w:after="60"/>
      </w:pPr>
      <w:r>
        <w:rPr>
          <w:b/>
          <w:color w:val="1E1E1E"/>
          <w:sz w:val="26"/>
        </w:rPr>
        <w:t>Precios</w:t>
      </w:r>
    </w:p>
    <w:p>
      <w:pPr>
        <w:spacing w:after="60"/>
      </w:pPr>
      <w:r>
        <w:rPr>
          <w:b w:val="0"/>
          <w:i w:val="0"/>
          <w:color w:val="1E1E1E"/>
          <w:sz w:val="21"/>
        </w:rPr>
        <w:t>Como referencia del material actual de Study and Beyond, muchas opciones de residencia se sitúan aproximadamente entre 300 y 550 € al mes . La cifra real depende de ciudad, ubicación, tamaño e instalaciones.</w:t>
      </w:r>
    </w:p>
    <w:p>
      <w:pPr>
        <w:spacing w:before="160" w:after="60"/>
      </w:pPr>
      <w:r>
        <w:rPr>
          <w:b/>
          <w:color w:val="1E1E1E"/>
          <w:sz w:val="26"/>
        </w:rPr>
        <w:t>Cómo ayudamos</w:t>
      </w:r>
    </w:p>
    <w:p>
      <w:pPr>
        <w:spacing w:after="60"/>
      </w:pPr>
      <w:r>
        <w:rPr>
          <w:b w:val="0"/>
          <w:i w:val="0"/>
          <w:color w:val="1E1E1E"/>
          <w:sz w:val="21"/>
        </w:rPr>
        <w:t>Te explicamos cómo funciona el alojamiento en tu ciudad, qué plataformas y opciones existen y cuándo conviene solicitar. También revisamos contigo zonas, precios y condiciones para que puedas tomar una decisión informada.</w:t>
      </w:r>
    </w:p>
    <w:p>
      <w:pPr>
        <w:spacing w:before="160" w:after="60"/>
      </w:pPr>
      <w:r>
        <w:rPr>
          <w:b/>
          <w:color w:val="1E1E1E"/>
          <w:sz w:val="26"/>
        </w:rPr>
        <w:t>Preguntas frecuentes</w:t>
      </w:r>
    </w:p>
    <w:p>
      <w:pPr>
        <w:spacing w:after="0"/>
      </w:pPr>
      <w:r>
        <w:rPr>
          <w:b/>
          <w:i w:val="0"/>
          <w:color w:val="1E1E1E"/>
          <w:sz w:val="20"/>
        </w:rPr>
        <w:t>¿Es fácil encontrar alojamiento de estudiante en Dinamarca?</w:t>
      </w:r>
    </w:p>
    <w:p>
      <w:pPr>
        <w:spacing w:after="40"/>
        <w:ind w:left="288"/>
      </w:pPr>
      <w:r>
        <w:rPr>
          <w:b w:val="0"/>
          <w:i w:val="0"/>
          <w:color w:val="57534D"/>
          <w:sz w:val="20"/>
        </w:rPr>
        <w:t>Las opciones y la demanda varían según la ciudad. Cuanto antes empieces el proceso, más margen tendrás para elegir.</w:t>
      </w:r>
    </w:p>
    <w:p>
      <w:pPr>
        <w:spacing w:after="0"/>
      </w:pPr>
      <w:r>
        <w:rPr>
          <w:b/>
          <w:i w:val="0"/>
          <w:color w:val="1E1E1E"/>
          <w:sz w:val="20"/>
        </w:rPr>
        <w:t>¿Cuánto cuesta una habitación?</w:t>
      </w:r>
    </w:p>
    <w:p>
      <w:pPr>
        <w:spacing w:after="40"/>
        <w:ind w:left="288"/>
      </w:pPr>
      <w:r>
        <w:rPr>
          <w:b w:val="0"/>
          <w:i w:val="0"/>
          <w:color w:val="57534D"/>
          <w:sz w:val="20"/>
        </w:rPr>
        <w:t>Como referencia del material actual de Study and Beyond, muchas opciones de residencia se sitúan aproximadamente entre 300 y 550 euros al mes. La cifra real depende de la ciudad, la ubicación y el tipo de habitación.</w:t>
      </w:r>
    </w:p>
    <w:p>
      <w:pPr>
        <w:spacing w:after="60"/>
      </w:pPr>
      <w:r>
        <w:rPr>
          <w:b w:val="0"/>
          <w:i w:val="0"/>
          <w:color w:val="1E1E1E"/>
          <w:sz w:val="21"/>
        </w:rPr>
        <w:t>Los plazos y requisitos exactos dependen de tu carrera y de tu caso. Escríbenos y te damos los datos concretos para ti.</w:t>
      </w:r>
    </w:p>
    <w:p>
      <w:pPr>
        <w:pBdr>
          <w:bottom w:val="single" w:sz="6" w:space="1" w:color="E7E3DB"/>
        </w:pBdr>
      </w:pPr>
    </w:p>
    <w:p>
      <w:pPr>
        <w:spacing w:before="240" w:after="20"/>
      </w:pPr>
      <w:r>
        <w:rPr>
          <w:b/>
          <w:color w:val="B52B32"/>
          <w:sz w:val="30"/>
        </w:rPr>
        <w:t>Guía · Coste de vida</w:t>
      </w:r>
    </w:p>
    <w:p>
      <w:pPr>
        <w:spacing w:after="120"/>
      </w:pPr>
      <w:r>
        <w:rPr>
          <w:b w:val="0"/>
          <w:i/>
          <w:color w:val="57534D"/>
          <w:sz w:val="19"/>
        </w:rPr>
        <w:t>/estudiar-en-dinamarca/coste-de-vida/</w:t>
      </w:r>
    </w:p>
    <w:p>
      <w:pPr>
        <w:spacing w:before="160" w:after="60"/>
      </w:pPr>
      <w:r>
        <w:rPr>
          <w:b/>
          <w:color w:val="B52B32"/>
          <w:sz w:val="32"/>
        </w:rPr>
        <w:t>Coste de vida</w:t>
      </w:r>
    </w:p>
    <w:p>
      <w:pPr>
        <w:spacing w:after="60"/>
      </w:pPr>
      <w:r>
        <w:rPr>
          <w:b w:val="0"/>
          <w:i w:val="0"/>
          <w:color w:val="1E1E1E"/>
          <w:sz w:val="21"/>
        </w:rPr>
        <w:t>Dinamarca no es barata. Pero el presupuesto de un estudiante depende mucho más del alojamiento, la ciudad y el acceso a trabajo y SU de lo que dice una cifra genérica de Google.</w:t>
      </w:r>
    </w:p>
    <w:p>
      <w:pPr>
        <w:spacing w:after="60"/>
      </w:pPr>
      <w:r>
        <w:rPr>
          <w:b w:val="0"/>
          <w:i w:val="0"/>
          <w:color w:val="1E1E1E"/>
          <w:sz w:val="21"/>
        </w:rPr>
        <w:t>Dinamarca no es barata. Pero el presupuesto de un estudiante depende mucho más del alojamiento, la ciudad y el acceso a trabajo y SU de lo que dice una cifra genérica de Google. Esta guía ordena las partidas para que sepas dónde mirar.</w:t>
      </w:r>
    </w:p>
    <w:p>
      <w:pPr>
        <w:spacing w:before="160" w:after="60"/>
      </w:pPr>
      <w:r>
        <w:rPr>
          <w:b/>
          <w:color w:val="1E1E1E"/>
          <w:sz w:val="26"/>
        </w:rPr>
        <w:t>Alojamiento</w:t>
      </w:r>
    </w:p>
    <w:p>
      <w:pPr>
        <w:spacing w:after="60"/>
      </w:pPr>
      <w:r>
        <w:rPr>
          <w:b w:val="0"/>
          <w:i w:val="0"/>
          <w:color w:val="1E1E1E"/>
          <w:sz w:val="21"/>
        </w:rPr>
        <w:t>Suele ser la partida más grande. Según la información utilizada en esta web, una residencia de estudiante puede situarse aproximadamente entre 300 y 550 € al mes , dependiendo de la ciudad, la ubicación y el tipo de habitación. Lo tienes desarrollado en la guía de alojamiento .</w:t>
      </w:r>
    </w:p>
    <w:p>
      <w:pPr>
        <w:spacing w:before="160" w:after="60"/>
      </w:pPr>
      <w:r>
        <w:rPr>
          <w:b/>
          <w:color w:val="1E1E1E"/>
          <w:sz w:val="26"/>
        </w:rPr>
        <w:t>Comida, transporte y día a día</w:t>
      </w:r>
    </w:p>
    <w:p>
      <w:pPr>
        <w:spacing w:after="60"/>
      </w:pPr>
      <w:r>
        <w:rPr>
          <w:b w:val="0"/>
          <w:i w:val="0"/>
          <w:color w:val="1E1E1E"/>
          <w:sz w:val="21"/>
        </w:rPr>
        <w:t>Aquí no tiene sentido inventar una cifra universal. Un estudiante que se mueve en bici y cocina en casa tiene un presupuesto distinto de quien vive en el centro de Copenhague. En la sesión de asesoramiento calculamos un escenario más realista para tu caso.</w:t>
      </w:r>
    </w:p>
    <w:p>
      <w:pPr>
        <w:spacing w:after="0"/>
      </w:pPr>
      <w:r>
        <w:rPr>
          <w:b/>
          <w:i w:val="0"/>
          <w:color w:val="1E1E1E"/>
          <w:sz w:val="20"/>
        </w:rPr>
        <w:t>Partida</w:t>
      </w:r>
    </w:p>
    <w:p>
      <w:pPr>
        <w:spacing w:after="0"/>
      </w:pPr>
      <w:r>
        <w:rPr>
          <w:b/>
          <w:i w:val="0"/>
          <w:color w:val="1E1E1E"/>
          <w:sz w:val="20"/>
        </w:rPr>
        <w:t>De qué depende</w:t>
      </w:r>
    </w:p>
    <w:p>
      <w:pPr>
        <w:spacing w:after="40"/>
        <w:ind w:left="288"/>
      </w:pPr>
      <w:r>
        <w:rPr>
          <w:b w:val="0"/>
          <w:i w:val="0"/>
          <w:color w:val="57534D"/>
          <w:sz w:val="20"/>
        </w:rPr>
        <w:t>Comida</w:t>
      </w:r>
    </w:p>
    <w:p>
      <w:pPr>
        <w:spacing w:after="40"/>
        <w:ind w:left="288"/>
      </w:pPr>
      <w:r>
        <w:rPr>
          <w:b w:val="0"/>
          <w:i w:val="0"/>
          <w:color w:val="57534D"/>
          <w:sz w:val="20"/>
        </w:rPr>
        <w:t>De si cocinas en casa o comes fuera. Cocinar rebaja mucho el gasto.</w:t>
      </w:r>
    </w:p>
    <w:p>
      <w:pPr>
        <w:spacing w:after="40"/>
        <w:ind w:left="288"/>
      </w:pPr>
      <w:r>
        <w:rPr>
          <w:b w:val="0"/>
          <w:i w:val="0"/>
          <w:color w:val="57534D"/>
          <w:sz w:val="20"/>
        </w:rPr>
        <w:t>Transporte</w:t>
      </w:r>
    </w:p>
    <w:p>
      <w:pPr>
        <w:spacing w:after="40"/>
        <w:ind w:left="288"/>
      </w:pPr>
      <w:r>
        <w:rPr>
          <w:b w:val="0"/>
          <w:i w:val="0"/>
          <w:color w:val="57534D"/>
          <w:sz w:val="20"/>
        </w:rPr>
        <w:t>De la ciudad y de si te mueves en bici, la norma en Dinamarca.</w:t>
      </w:r>
    </w:p>
    <w:p>
      <w:pPr>
        <w:spacing w:after="40"/>
        <w:ind w:left="288"/>
      </w:pPr>
      <w:r>
        <w:rPr>
          <w:b w:val="0"/>
          <w:i w:val="0"/>
          <w:color w:val="57534D"/>
          <w:sz w:val="20"/>
        </w:rPr>
        <w:t>Sanidad</w:t>
      </w:r>
    </w:p>
    <w:p>
      <w:pPr>
        <w:spacing w:after="40"/>
        <w:ind w:left="288"/>
      </w:pPr>
      <w:r>
        <w:rPr>
          <w:b w:val="0"/>
          <w:i w:val="0"/>
          <w:color w:val="57534D"/>
          <w:sz w:val="20"/>
        </w:rPr>
        <w:t>Es pública una vez tienes el CPR y la tarjeta sanitaria.</w:t>
      </w:r>
    </w:p>
    <w:p>
      <w:pPr>
        <w:spacing w:after="40"/>
        <w:ind w:left="288"/>
      </w:pPr>
      <w:r>
        <w:rPr>
          <w:b w:val="0"/>
          <w:i w:val="0"/>
          <w:color w:val="57534D"/>
          <w:sz w:val="20"/>
        </w:rPr>
        <w:t>Móvil e internet</w:t>
      </w:r>
    </w:p>
    <w:p>
      <w:pPr>
        <w:spacing w:after="40"/>
        <w:ind w:left="288"/>
      </w:pPr>
      <w:r>
        <w:rPr>
          <w:b w:val="0"/>
          <w:i w:val="0"/>
          <w:color w:val="57534D"/>
          <w:sz w:val="20"/>
        </w:rPr>
        <w:t>Planes de datos asequibles; la residencia suele incluir internet.</w:t>
      </w:r>
    </w:p>
    <w:p>
      <w:pPr>
        <w:spacing w:after="40"/>
        <w:ind w:left="288"/>
      </w:pPr>
      <w:r>
        <w:rPr>
          <w:b w:val="0"/>
          <w:i w:val="0"/>
          <w:color w:val="57534D"/>
          <w:sz w:val="20"/>
        </w:rPr>
        <w:t>Ocio y material</w:t>
      </w:r>
    </w:p>
    <w:p>
      <w:pPr>
        <w:spacing w:after="40"/>
        <w:ind w:left="288"/>
      </w:pPr>
      <w:r>
        <w:rPr>
          <w:b w:val="0"/>
          <w:i w:val="0"/>
          <w:color w:val="57534D"/>
          <w:sz w:val="20"/>
        </w:rPr>
        <w:t>Del ritmo de vida y de la carrera.</w:t>
      </w:r>
    </w:p>
    <w:p>
      <w:pPr>
        <w:spacing w:before="160" w:after="60"/>
      </w:pPr>
      <w:r>
        <w:rPr>
          <w:b/>
          <w:color w:val="1E1E1E"/>
          <w:sz w:val="26"/>
        </w:rPr>
        <w:t>Trabajo y SU</w:t>
      </w:r>
    </w:p>
    <w:p>
      <w:pPr>
        <w:spacing w:after="60"/>
      </w:pPr>
      <w:r>
        <w:rPr>
          <w:b w:val="0"/>
          <w:i w:val="0"/>
          <w:color w:val="1E1E1E"/>
          <w:sz w:val="21"/>
        </w:rPr>
        <w:t>Muchos estudiantes combinan un trabajo a tiempo parcial con la SU . Por eso, al valorar el coste de estudiar en Dinamarca, conviene mirar ingresos y gastos juntos, no solo cuánto cuesta una habitación. Cómo funciona lo tienes en la guía de la SU y en la guía de trabajar estudiando .</w:t>
      </w:r>
    </w:p>
    <w:p>
      <w:pPr>
        <w:spacing w:before="160" w:after="60"/>
      </w:pPr>
      <w:r>
        <w:rPr>
          <w:b/>
          <w:color w:val="1E1E1E"/>
          <w:sz w:val="26"/>
        </w:rPr>
        <w:t>Preguntas frecuentes</w:t>
      </w:r>
    </w:p>
    <w:p>
      <w:pPr>
        <w:spacing w:after="0"/>
      </w:pPr>
      <w:r>
        <w:rPr>
          <w:b/>
          <w:i w:val="0"/>
          <w:color w:val="1E1E1E"/>
          <w:sz w:val="20"/>
        </w:rPr>
        <w:t>¿Cuánto necesito al mes para vivir en Dinamarca?</w:t>
      </w:r>
    </w:p>
    <w:p>
      <w:pPr>
        <w:spacing w:after="40"/>
        <w:ind w:left="288"/>
      </w:pPr>
      <w:r>
        <w:rPr>
          <w:b w:val="0"/>
          <w:i w:val="0"/>
          <w:color w:val="57534D"/>
          <w:sz w:val="20"/>
        </w:rPr>
        <w:t>Depende sobre todo de la ciudad y del alojamiento. La residencia suele ir de 300 a 550 euros al mes; el resto de partidas varían según tu estilo de vida y conviene mirarlas junto a los ingresos de trabajo y la SU. Lo calculamos contigo en la sesión de asesoramiento.</w:t>
      </w:r>
    </w:p>
    <w:p>
      <w:pPr>
        <w:spacing w:after="60"/>
      </w:pPr>
      <w:r>
        <w:rPr>
          <w:b w:val="0"/>
          <w:i w:val="0"/>
          <w:color w:val="1E1E1E"/>
          <w:sz w:val="21"/>
        </w:rPr>
        <w:t>Los plazos y requisitos exactos dependen de tu carrera y de tu caso. Escríbenos y te damos los datos concretos para ti.</w:t>
      </w:r>
    </w:p>
    <w:p>
      <w:pPr>
        <w:pBdr>
          <w:bottom w:val="single" w:sz="6" w:space="1" w:color="E7E3DB"/>
        </w:pBdr>
      </w:pPr>
    </w:p>
    <w:p>
      <w:pPr>
        <w:spacing w:before="240" w:after="20"/>
      </w:pPr>
      <w:r>
        <w:rPr>
          <w:b/>
          <w:color w:val="B52B32"/>
          <w:sz w:val="30"/>
        </w:rPr>
        <w:t>Guía · Trabajar mientras estudias</w:t>
      </w:r>
    </w:p>
    <w:p>
      <w:pPr>
        <w:spacing w:after="120"/>
      </w:pPr>
      <w:r>
        <w:rPr>
          <w:b w:val="0"/>
          <w:i/>
          <w:color w:val="57534D"/>
          <w:sz w:val="19"/>
        </w:rPr>
        <w:t>/estudiar-en-dinamarca/trabajar-estudiando/</w:t>
      </w:r>
    </w:p>
    <w:p>
      <w:pPr>
        <w:spacing w:before="160" w:after="60"/>
      </w:pPr>
      <w:r>
        <w:rPr>
          <w:b/>
          <w:color w:val="B52B32"/>
          <w:sz w:val="32"/>
        </w:rPr>
        <w:t>Trabajar mientras estudias</w:t>
      </w:r>
    </w:p>
    <w:p>
      <w:pPr>
        <w:spacing w:after="60"/>
      </w:pPr>
      <w:r>
        <w:rPr>
          <w:b w:val="0"/>
          <w:i w:val="0"/>
          <w:color w:val="1E1E1E"/>
          <w:sz w:val="21"/>
        </w:rPr>
        <w:t>El trabajo a tiempo parcial forma parte de la vida de muchos estudiantes. Aporta un sueldo, experiencia laboral y, para estudiantes europeos que cumplen los requisitos, puede ser la vía de acceso a la SU.</w:t>
      </w:r>
    </w:p>
    <w:p>
      <w:pPr>
        <w:spacing w:after="60"/>
      </w:pPr>
      <w:r>
        <w:rPr>
          <w:b w:val="0"/>
          <w:i w:val="0"/>
          <w:color w:val="1E1E1E"/>
          <w:sz w:val="21"/>
        </w:rPr>
        <w:t>El trabajo a tiempo parcial forma parte de la vida de muchos estudiantes en Dinamarca. Aporta un sueldo, experiencia laboral y, para estudiantes europeos que cumplen los requisitos, puede ser la vía de acceso a la SU .</w:t>
      </w:r>
    </w:p>
    <w:p>
      <w:pPr>
        <w:spacing w:before="160" w:after="60"/>
      </w:pPr>
      <w:r>
        <w:rPr>
          <w:b/>
          <w:color w:val="1E1E1E"/>
          <w:sz w:val="26"/>
        </w:rPr>
        <w:t>Trabajo de estudiante</w:t>
      </w:r>
    </w:p>
    <w:p>
      <w:pPr>
        <w:spacing w:after="60"/>
      </w:pPr>
      <w:r>
        <w:rPr>
          <w:b w:val="0"/>
          <w:i w:val="0"/>
          <w:color w:val="1E1E1E"/>
          <w:sz w:val="21"/>
        </w:rPr>
        <w:t>Las empresas danesas están acostumbradas a contratar estudiantes a tiempo parcial. Hay puestos en hostelería, comercio, logística, universidades y otros sectores, además de student jobs relacionados con la carrera a medida que avanzas en los estudios.</w:t>
      </w:r>
    </w:p>
    <w:p>
      <w:pPr>
        <w:spacing w:before="160" w:after="60"/>
      </w:pPr>
      <w:r>
        <w:rPr>
          <w:b/>
          <w:color w:val="1E1E1E"/>
          <w:sz w:val="26"/>
        </w:rPr>
        <w:t>Trabajos relacionados con tus estudios</w:t>
      </w:r>
    </w:p>
    <w:p>
      <w:pPr>
        <w:spacing w:after="60"/>
      </w:pPr>
      <w:r>
        <w:rPr>
          <w:b w:val="0"/>
          <w:i w:val="0"/>
          <w:color w:val="1E1E1E"/>
          <w:sz w:val="21"/>
        </w:rPr>
        <w:t>Una de las diferencias interesantes del mercado danés es la presencia de student jobs profesionales. A medida que acumulas conocimientos y experiencia, puedes encontrar puestos a tiempo parcial relacionados con lo que estudias y empezar a construir experiencia antes de graduarte.</w:t>
      </w:r>
    </w:p>
    <w:p>
      <w:pPr>
        <w:spacing w:before="160" w:after="60"/>
      </w:pPr>
      <w:r>
        <w:rPr>
          <w:b/>
          <w:color w:val="1E1E1E"/>
          <w:sz w:val="26"/>
        </w:rPr>
        <w:t>Trabajo y SU</w:t>
      </w:r>
    </w:p>
    <w:p>
      <w:pPr>
        <w:spacing w:after="60"/>
      </w:pPr>
      <w:r>
        <w:rPr>
          <w:b w:val="0"/>
          <w:i w:val="0"/>
          <w:color w:val="1E1E1E"/>
          <w:sz w:val="21"/>
        </w:rPr>
        <w:t>Para estudiantes europeos, cumplir las condiciones de trabajo aplicables es una parte esencial del acceso a la beca SU . Revisamos contigo los requisitos vigentes cuando llega el momento.</w:t>
      </w:r>
    </w:p>
    <w:p>
      <w:pPr>
        <w:spacing w:before="160" w:after="60"/>
      </w:pPr>
      <w:r>
        <w:rPr>
          <w:b/>
          <w:color w:val="1E1E1E"/>
          <w:sz w:val="26"/>
        </w:rPr>
        <w:t>Cómo ayudamos</w:t>
      </w:r>
    </w:p>
    <w:p>
      <w:pPr>
        <w:spacing w:after="60"/>
      </w:pPr>
      <w:r>
        <w:rPr>
          <w:b w:val="0"/>
          <w:i w:val="0"/>
          <w:color w:val="1E1E1E"/>
          <w:sz w:val="21"/>
        </w:rPr>
        <w:t>No podemos garantizar un empleo. Sí podemos orientarte sobre dónde buscar, compartir ofertas y ayudarte a entender el proceso, el CV y los pasos administrativos que necesitas para trabajar en Dinamarca.</w:t>
      </w:r>
    </w:p>
    <w:p>
      <w:pPr>
        <w:spacing w:before="160" w:after="60"/>
      </w:pPr>
      <w:r>
        <w:rPr>
          <w:b/>
          <w:color w:val="1E1E1E"/>
          <w:sz w:val="26"/>
        </w:rPr>
        <w:t>Preguntas frecuentes</w:t>
      </w:r>
    </w:p>
    <w:p>
      <w:pPr>
        <w:spacing w:after="0"/>
      </w:pPr>
      <w:r>
        <w:rPr>
          <w:b/>
          <w:i w:val="0"/>
          <w:color w:val="1E1E1E"/>
          <w:sz w:val="20"/>
        </w:rPr>
        <w:t>¿Puedo trabajar siendo estudiante de la UE en Dinamarca?</w:t>
      </w:r>
    </w:p>
    <w:p>
      <w:pPr>
        <w:spacing w:after="40"/>
        <w:ind w:left="288"/>
      </w:pPr>
      <w:r>
        <w:rPr>
          <w:b w:val="0"/>
          <w:i w:val="0"/>
          <w:color w:val="57534D"/>
          <w:sz w:val="20"/>
        </w:rPr>
        <w:t>Sí. Como ciudadano de la UE puedes trabajar en Dinamarca. Las condiciones concretas y los requisitos vinculados a la SU se revisan según tu caso y pueden cambiar.</w:t>
      </w:r>
    </w:p>
    <w:p>
      <w:pPr>
        <w:spacing w:after="0"/>
      </w:pPr>
      <w:r>
        <w:rPr>
          <w:b/>
          <w:i w:val="0"/>
          <w:color w:val="1E1E1E"/>
          <w:sz w:val="20"/>
        </w:rPr>
        <w:t>¿Cuánto hay que trabajar para la beca SU?</w:t>
      </w:r>
    </w:p>
    <w:p>
      <w:pPr>
        <w:spacing w:after="40"/>
        <w:ind w:left="288"/>
      </w:pPr>
      <w:r>
        <w:rPr>
          <w:b w:val="0"/>
          <w:i w:val="0"/>
          <w:color w:val="57534D"/>
          <w:sz w:val="20"/>
        </w:rPr>
        <w:t>El acceso a la SU está vinculado a cumplir los requisitos de trabajo aplicables para estudiantes europeos. Revisamos las condiciones vigentes cuando llega el momento, ya que pueden cambiar.</w:t>
      </w:r>
    </w:p>
    <w:p>
      <w:pPr>
        <w:spacing w:after="60"/>
      </w:pPr>
      <w:r>
        <w:rPr>
          <w:b w:val="0"/>
          <w:i w:val="0"/>
          <w:color w:val="1E1E1E"/>
          <w:sz w:val="21"/>
        </w:rPr>
        <w:t>Los plazos y requisitos exactos dependen de tu carrera y de tu caso. Escríbenos y te damos los datos concretos para ti.</w:t>
      </w:r>
    </w:p>
    <w:p>
      <w:pPr>
        <w:pBdr>
          <w:bottom w:val="single" w:sz="6" w:space="1" w:color="E7E3DB"/>
        </w:pBdr>
      </w:pPr>
    </w:p>
    <w:p>
      <w:pPr>
        <w:spacing w:before="240" w:after="20"/>
      </w:pPr>
      <w:r>
        <w:rPr>
          <w:b/>
          <w:color w:val="B52B32"/>
          <w:sz w:val="30"/>
        </w:rPr>
        <w:t>Guía · Primeros pasos al llegar</w:t>
      </w:r>
    </w:p>
    <w:p>
      <w:pPr>
        <w:spacing w:after="120"/>
      </w:pPr>
      <w:r>
        <w:rPr>
          <w:b w:val="0"/>
          <w:i/>
          <w:color w:val="57534D"/>
          <w:sz w:val="19"/>
        </w:rPr>
        <w:t>/estudiar-en-dinamarca/primeros-pasos/</w:t>
      </w:r>
    </w:p>
    <w:p>
      <w:pPr>
        <w:spacing w:before="160" w:after="60"/>
      </w:pPr>
      <w:r>
        <w:rPr>
          <w:b/>
          <w:color w:val="B52B32"/>
          <w:sz w:val="32"/>
        </w:rPr>
        <w:t>Primeros pasos al llegar</w:t>
      </w:r>
    </w:p>
    <w:p>
      <w:pPr>
        <w:spacing w:after="60"/>
      </w:pPr>
      <w:r>
        <w:rPr>
          <w:b w:val="0"/>
          <w:i w:val="0"/>
          <w:color w:val="1E1E1E"/>
          <w:sz w:val="21"/>
        </w:rPr>
        <w:t>Al llegar a Dinamarca tendrás que completar varios trámites básicos. Te explicamos qué es cada uno y en qué orden conviene hacerlos.</w:t>
      </w:r>
    </w:p>
    <w:p>
      <w:pPr>
        <w:spacing w:after="60"/>
      </w:pPr>
      <w:r>
        <w:rPr>
          <w:b w:val="0"/>
          <w:i w:val="0"/>
          <w:color w:val="1E1E1E"/>
          <w:sz w:val="21"/>
        </w:rPr>
        <w:t>Al llegar a Dinamarca tendrás que completar varios trámites básicos. Ninguno es complicado por sí solo, pero van en un orden y conviene conocerlo para no quedarte bloqueado.</w:t>
      </w:r>
    </w:p>
    <w:p>
      <w:pPr>
        <w:spacing w:before="160" w:after="60"/>
      </w:pPr>
      <w:r>
        <w:rPr>
          <w:b/>
          <w:color w:val="1E1E1E"/>
          <w:sz w:val="26"/>
        </w:rPr>
        <w:t>1. CPR</w:t>
      </w:r>
    </w:p>
    <w:p>
      <w:pPr>
        <w:spacing w:after="60"/>
      </w:pPr>
      <w:r>
        <w:rPr>
          <w:b w:val="0"/>
          <w:i w:val="0"/>
          <w:color w:val="1E1E1E"/>
          <w:sz w:val="21"/>
        </w:rPr>
        <w:t>El CPR es tu número de registro civil danés. Lo necesitarás para buena parte de tu vida administrativa: sanidad, trabajo, banca y otros servicios. Se tramita al empadronarte, normalmente en el International Citizen Service o en el Borgerservice de tu municipio, con tu documentación y tu contrato de alojamiento.</w:t>
      </w:r>
    </w:p>
    <w:p>
      <w:pPr>
        <w:spacing w:before="160" w:after="60"/>
      </w:pPr>
      <w:r>
        <w:rPr>
          <w:b/>
          <w:color w:val="1E1E1E"/>
          <w:sz w:val="26"/>
        </w:rPr>
        <w:t>2. MitID</w:t>
      </w:r>
    </w:p>
    <w:p>
      <w:pPr>
        <w:spacing w:after="60"/>
      </w:pPr>
      <w:r>
        <w:rPr>
          <w:b w:val="0"/>
          <w:i w:val="0"/>
          <w:color w:val="1E1E1E"/>
          <w:sz w:val="21"/>
        </w:rPr>
        <w:t>MitID es la identidad digital utilizada para acceder a bancos, administraciones y servicios online. Se obtiene una vez tienes el CPR.</w:t>
      </w:r>
    </w:p>
    <w:p>
      <w:pPr>
        <w:spacing w:before="160" w:after="60"/>
      </w:pPr>
      <w:r>
        <w:rPr>
          <w:b/>
          <w:color w:val="1E1E1E"/>
          <w:sz w:val="26"/>
        </w:rPr>
        <w:t>3. Banco y NemKonto</w:t>
      </w:r>
    </w:p>
    <w:p>
      <w:pPr>
        <w:spacing w:after="60"/>
      </w:pPr>
      <w:r>
        <w:rPr>
          <w:b w:val="0"/>
          <w:i w:val="0"/>
          <w:color w:val="1E1E1E"/>
          <w:sz w:val="21"/>
        </w:rPr>
        <w:t>Una cuenta bancaria te permite cobrar tu salario y gestionar pagos. Además, una cuenta se registra como NemKonto para recibir pagos de organismos públicos, como la SU.</w:t>
      </w:r>
    </w:p>
    <w:p>
      <w:pPr>
        <w:spacing w:before="160" w:after="60"/>
      </w:pPr>
      <w:r>
        <w:rPr>
          <w:b/>
          <w:color w:val="1E1E1E"/>
          <w:sz w:val="26"/>
        </w:rPr>
        <w:t>4. Sanidad</w:t>
      </w:r>
    </w:p>
    <w:p>
      <w:pPr>
        <w:spacing w:after="60"/>
      </w:pPr>
      <w:r>
        <w:rPr>
          <w:b w:val="0"/>
          <w:i w:val="0"/>
          <w:color w:val="1E1E1E"/>
          <w:sz w:val="21"/>
        </w:rPr>
        <w:t>Una vez registrado correctamente en el sistema, recibes la tarjeta sanitaria danesa ( sundhedskort , la tarjeta amarilla) y se te asigna un médico de cabecera.</w:t>
      </w:r>
    </w:p>
    <w:p>
      <w:pPr>
        <w:spacing w:before="160" w:after="60"/>
      </w:pPr>
      <w:r>
        <w:rPr>
          <w:b/>
          <w:color w:val="1E1E1E"/>
          <w:sz w:val="26"/>
        </w:rPr>
        <w:t>5. Impuestos</w:t>
      </w:r>
    </w:p>
    <w:p>
      <w:pPr>
        <w:spacing w:after="60"/>
      </w:pPr>
      <w:r>
        <w:rPr>
          <w:b w:val="0"/>
          <w:i w:val="0"/>
          <w:color w:val="1E1E1E"/>
          <w:sz w:val="21"/>
        </w:rPr>
        <w:t>Si trabajas, también tendrás que configurar tu situación fiscal con SKAT (la agencia tributaria danesa) y disponer de la documentación correspondiente, como la tarjeta de impuestos ( skattekort ).</w:t>
      </w:r>
    </w:p>
    <w:p>
      <w:pPr>
        <w:spacing w:before="160" w:after="60"/>
      </w:pPr>
      <w:r>
        <w:rPr>
          <w:b/>
          <w:color w:val="1E1E1E"/>
          <w:sz w:val="26"/>
        </w:rPr>
        <w:t>Cómo ayudamos</w:t>
      </w:r>
    </w:p>
    <w:p>
      <w:pPr>
        <w:spacing w:after="60"/>
      </w:pPr>
      <w:r>
        <w:rPr>
          <w:b w:val="0"/>
          <w:i w:val="0"/>
          <w:color w:val="1E1E1E"/>
          <w:sz w:val="21"/>
        </w:rPr>
        <w:t>Te explicamos qué necesitas para cada paso, dónde se tramita y qué conviene hacer primero. No convertimos un CPR en una aventura personal de autodescubrimiento. Es un trámite. La idea es resolverlo bien y seguir con tu vida.</w:t>
      </w:r>
    </w:p>
    <w:p>
      <w:pPr>
        <w:spacing w:before="160" w:after="60"/>
      </w:pPr>
      <w:r>
        <w:rPr>
          <w:b/>
          <w:color w:val="1E1E1E"/>
          <w:sz w:val="26"/>
        </w:rPr>
        <w:t>Preguntas frecuentes</w:t>
      </w:r>
    </w:p>
    <w:p>
      <w:pPr>
        <w:spacing w:after="0"/>
      </w:pPr>
      <w:r>
        <w:rPr>
          <w:b/>
          <w:i w:val="0"/>
          <w:color w:val="1E1E1E"/>
          <w:sz w:val="20"/>
        </w:rPr>
        <w:t>¿Qué es el número CPR?</w:t>
      </w:r>
    </w:p>
    <w:p>
      <w:pPr>
        <w:spacing w:after="40"/>
        <w:ind w:left="288"/>
      </w:pPr>
      <w:r>
        <w:rPr>
          <w:b w:val="0"/>
          <w:i w:val="0"/>
          <w:color w:val="57534D"/>
          <w:sz w:val="20"/>
        </w:rPr>
        <w:t>Es tu número de registro civil en Dinamarca. Lo necesitas para casi todo: abrir cuenta bancaria, acceder a la sanidad, trabajar y solicitar la beca SU. Se tramita al empadronarte, normalmente en el International Citizen Service o en el Borgerservice.</w:t>
      </w:r>
    </w:p>
    <w:p>
      <w:pPr>
        <w:spacing w:after="0"/>
      </w:pPr>
      <w:r>
        <w:rPr>
          <w:b/>
          <w:i w:val="0"/>
          <w:color w:val="1E1E1E"/>
          <w:sz w:val="20"/>
        </w:rPr>
        <w:t>¿Qué es MitID?</w:t>
      </w:r>
    </w:p>
    <w:p>
      <w:pPr>
        <w:spacing w:after="40"/>
        <w:ind w:left="288"/>
      </w:pPr>
      <w:r>
        <w:rPr>
          <w:b w:val="0"/>
          <w:i w:val="0"/>
          <w:color w:val="57534D"/>
          <w:sz w:val="20"/>
        </w:rPr>
        <w:t>Es la identidad digital que se usa en Dinamarca para banca, administración y servicios en línea. Se obtiene una vez tienes el CPR.</w:t>
      </w:r>
    </w:p>
    <w:p>
      <w:pPr>
        <w:spacing w:after="60"/>
      </w:pPr>
      <w:r>
        <w:rPr>
          <w:b w:val="0"/>
          <w:i w:val="0"/>
          <w:color w:val="1E1E1E"/>
          <w:sz w:val="21"/>
        </w:rPr>
        <w:t>Los plazos y requisitos exactos dependen de tu carrera y de tu caso. Escríbenos y te damos los datos concretos para ti.</w:t>
      </w:r>
    </w:p>
    <w:p>
      <w:pPr>
        <w:pBdr>
          <w:bottom w:val="single" w:sz="6" w:space="1" w:color="E7E3DB"/>
        </w:pBdr>
      </w:pPr>
    </w:p>
    <w:p>
      <w:pPr>
        <w:spacing w:before="240" w:after="20"/>
      </w:pPr>
      <w:r>
        <w:rPr>
          <w:b/>
          <w:color w:val="B52B32"/>
          <w:sz w:val="30"/>
        </w:rPr>
        <w:t>Para estudiantes</w:t>
      </w:r>
    </w:p>
    <w:p>
      <w:pPr>
        <w:spacing w:after="120"/>
      </w:pPr>
      <w:r>
        <w:rPr>
          <w:b w:val="0"/>
          <w:i/>
          <w:color w:val="57534D"/>
          <w:sz w:val="19"/>
        </w:rPr>
        <w:t>/para-estudiantes/</w:t>
      </w:r>
    </w:p>
    <w:p>
      <w:pPr>
        <w:spacing w:after="60"/>
      </w:pPr>
      <w:r>
        <w:rPr>
          <w:b w:val="0"/>
          <w:i w:val="0"/>
          <w:color w:val="1E1E1E"/>
          <w:sz w:val="21"/>
        </w:rPr>
        <w:t>Para estudiantes</w:t>
      </w:r>
    </w:p>
    <w:p>
      <w:pPr>
        <w:spacing w:before="160" w:after="60"/>
      </w:pPr>
      <w:r>
        <w:rPr>
          <w:b/>
          <w:color w:val="B52B32"/>
          <w:sz w:val="32"/>
        </w:rPr>
        <w:t>Estudia tu carrera en Dinamarca</w:t>
      </w:r>
    </w:p>
    <w:p>
      <w:pPr>
        <w:spacing w:after="60"/>
      </w:pPr>
      <w:r>
        <w:rPr>
          <w:b w:val="0"/>
          <w:i w:val="0"/>
          <w:color w:val="1E1E1E"/>
          <w:sz w:val="21"/>
        </w:rPr>
        <w:t>Si estás buscando qué estudiar, si quieres hacerlo fuera o si ya tienes Dinamarca en mente, aquí puedes ver qué opciones existen y cómo funciona el proceso.</w:t>
      </w:r>
    </w:p>
    <w:p>
      <w:pPr>
        <w:spacing w:after="60"/>
      </w:pPr>
      <w:r>
        <w:rPr>
          <w:b/>
          <w:i w:val="0"/>
          <w:color w:val="B52B32"/>
          <w:sz w:val="20"/>
        </w:rPr>
        <w:t>[botón/enlace]  Explorar grados →</w:t>
      </w:r>
    </w:p>
    <w:p>
      <w:pPr>
        <w:spacing w:before="160" w:after="60"/>
      </w:pPr>
      <w:r>
        <w:rPr>
          <w:b/>
          <w:color w:val="1E1E1E"/>
          <w:sz w:val="26"/>
        </w:rPr>
        <w:t>Primero: qué puedes estudiar</w:t>
      </w:r>
    </w:p>
    <w:p>
      <w:pPr>
        <w:spacing w:after="60"/>
      </w:pPr>
      <w:r>
        <w:rPr>
          <w:b w:val="0"/>
          <w:i w:val="0"/>
          <w:color w:val="1E1E1E"/>
          <w:sz w:val="21"/>
        </w:rPr>
        <w:t>Hay grados en negocios, ingeniería, tecnología, diseño, ciencia de datos, ciencias sociales y otras áreas. Revisar las opciones es el mejor punto de partida.</w:t>
      </w:r>
    </w:p>
    <w:p>
      <w:pPr>
        <w:spacing w:after="60"/>
      </w:pPr>
      <w:r>
        <w:rPr>
          <w:b/>
          <w:i w:val="0"/>
          <w:color w:val="B52B32"/>
          <w:sz w:val="20"/>
        </w:rPr>
        <w:t>[botón/enlace]  Explorar grados →</w:t>
      </w:r>
    </w:p>
    <w:p>
      <w:pPr>
        <w:spacing w:before="160" w:after="60"/>
      </w:pPr>
      <w:r>
        <w:rPr>
          <w:b/>
          <w:color w:val="1E1E1E"/>
          <w:sz w:val="26"/>
        </w:rPr>
        <w:t>Después: cómo se estudia</w:t>
      </w:r>
    </w:p>
    <w:p>
      <w:pPr>
        <w:spacing w:after="60"/>
      </w:pPr>
      <w:r>
        <w:rPr>
          <w:b w:val="0"/>
          <w:i w:val="0"/>
          <w:color w:val="1E1E1E"/>
          <w:sz w:val="21"/>
        </w:rPr>
        <w:t>Learning by doing</w:t>
      </w:r>
    </w:p>
    <w:p>
      <w:pPr>
        <w:spacing w:after="60"/>
      </w:pPr>
      <w:r>
        <w:rPr>
          <w:b w:val="0"/>
          <w:i w:val="0"/>
          <w:color w:val="1E1E1E"/>
          <w:sz w:val="21"/>
        </w:rPr>
        <w:t>Proyectos, casos reales, trabajo en grupo y, en muchas titulaciones, prácticas dentro del plan de estudios. El objetivo es entender y aplicar, no memorizar por memorizar.</w:t>
      </w:r>
    </w:p>
    <w:p>
      <w:pPr>
        <w:spacing w:after="60"/>
      </w:pPr>
      <w:r>
        <w:rPr>
          <w:b w:val="0"/>
          <w:i w:val="0"/>
          <w:color w:val="1E1E1E"/>
          <w:sz w:val="21"/>
        </w:rPr>
        <w:t>Todo en inglés</w:t>
      </w:r>
    </w:p>
    <w:p>
      <w:pPr>
        <w:spacing w:after="60"/>
      </w:pPr>
      <w:r>
        <w:rPr>
          <w:b w:val="0"/>
          <w:i w:val="0"/>
          <w:color w:val="1E1E1E"/>
          <w:sz w:val="21"/>
        </w:rPr>
        <w:t>Clases, materiales y exámenes pueden ser íntegramente en inglés. El danés no es un requisito para empezar muchos de los programas internacionales.</w:t>
      </w:r>
    </w:p>
    <w:p>
      <w:pPr>
        <w:spacing w:after="60"/>
      </w:pPr>
      <w:r>
        <w:rPr>
          <w:b w:val="0"/>
          <w:i w:val="0"/>
          <w:color w:val="1E1E1E"/>
          <w:sz w:val="21"/>
        </w:rPr>
        <w:t>Trabajo mientras estudias</w:t>
      </w:r>
    </w:p>
    <w:p>
      <w:pPr>
        <w:spacing w:after="60"/>
      </w:pPr>
      <w:r>
        <w:rPr>
          <w:b w:val="0"/>
          <w:i w:val="0"/>
          <w:color w:val="1E1E1E"/>
          <w:sz w:val="21"/>
        </w:rPr>
        <w:t>Muchos estudiantes tienen un trabajo a tiempo parcial. Con el tiempo, también existen student jobs relacionados con la carrera.</w:t>
      </w:r>
    </w:p>
    <w:p>
      <w:pPr>
        <w:spacing w:after="60"/>
      </w:pPr>
      <w:r>
        <w:rPr>
          <w:b w:val="0"/>
          <w:i w:val="0"/>
          <w:color w:val="1E1E1E"/>
          <w:sz w:val="21"/>
        </w:rPr>
        <w:t>SU</w:t>
      </w:r>
    </w:p>
    <w:p>
      <w:pPr>
        <w:spacing w:after="60"/>
      </w:pPr>
      <w:r>
        <w:rPr>
          <w:b w:val="0"/>
          <w:i w:val="0"/>
          <w:color w:val="1E1E1E"/>
          <w:sz w:val="21"/>
        </w:rPr>
        <w:t>Si eres estudiante europeo y cumples los requisitos aplicables, puedes solicitar esta ayuda mensual del Estado danés.</w:t>
      </w:r>
    </w:p>
    <w:p>
      <w:pPr>
        <w:spacing w:before="160" w:after="60"/>
      </w:pPr>
      <w:r>
        <w:rPr>
          <w:b/>
          <w:color w:val="1E1E1E"/>
          <w:sz w:val="26"/>
        </w:rPr>
        <w:t>Y el proceso de admisión</w:t>
      </w:r>
    </w:p>
    <w:p>
      <w:pPr>
        <w:spacing w:after="60"/>
      </w:pPr>
      <w:r>
        <w:rPr>
          <w:b w:val="0"/>
          <w:i w:val="0"/>
          <w:color w:val="1E1E1E"/>
          <w:sz w:val="21"/>
        </w:rPr>
        <w:t>Ahí entra Study and Beyond. Revisamos tu perfil, identificamos opciones, preparamos la estrategia de solicitudes y gestionamos contigo la documentación y la admisión.</w:t>
      </w:r>
    </w:p>
    <w:p>
      <w:pPr>
        <w:spacing w:after="60"/>
      </w:pPr>
      <w:r>
        <w:rPr>
          <w:b/>
          <w:i w:val="0"/>
          <w:color w:val="B52B32"/>
          <w:sz w:val="20"/>
        </w:rPr>
        <w:t>[botón/enlace]  Ver cómo funciona →</w:t>
      </w:r>
    </w:p>
    <w:p>
      <w:pPr>
        <w:spacing w:before="160" w:after="60"/>
      </w:pPr>
      <w:r>
        <w:rPr>
          <w:b/>
          <w:color w:val="1E1E1E"/>
          <w:sz w:val="26"/>
        </w:rPr>
        <w:t>Empieza por saber qué opciones tienes</w:t>
      </w:r>
    </w:p>
    <w:p>
      <w:pPr>
        <w:spacing w:after="60"/>
      </w:pPr>
      <w:r>
        <w:rPr>
          <w:b w:val="0"/>
          <w:i w:val="0"/>
          <w:color w:val="1E1E1E"/>
          <w:sz w:val="21"/>
        </w:rPr>
        <w:t>La primera sesión es gratuita. Revisamos tu situación y te decimos qué caminos merece la pena explorar.</w:t>
      </w:r>
    </w:p>
    <w:p>
      <w:pPr>
        <w:spacing w:after="60"/>
      </w:pPr>
      <w:r>
        <w:rPr>
          <w:b/>
          <w:i w:val="0"/>
          <w:color w:val="B52B32"/>
          <w:sz w:val="20"/>
        </w:rPr>
        <w:t>[botón/enlace]  Reservar sesión →</w:t>
      </w:r>
    </w:p>
    <w:p>
      <w:pPr>
        <w:pBdr>
          <w:bottom w:val="single" w:sz="6" w:space="1" w:color="E7E3DB"/>
        </w:pBdr>
      </w:pPr>
    </w:p>
    <w:p>
      <w:pPr>
        <w:spacing w:before="240" w:after="20"/>
      </w:pPr>
      <w:r>
        <w:rPr>
          <w:b/>
          <w:color w:val="B52B32"/>
          <w:sz w:val="30"/>
        </w:rPr>
        <w:t>Para familias</w:t>
      </w:r>
    </w:p>
    <w:p>
      <w:pPr>
        <w:spacing w:after="120"/>
      </w:pPr>
      <w:r>
        <w:rPr>
          <w:b w:val="0"/>
          <w:i/>
          <w:color w:val="57534D"/>
          <w:sz w:val="19"/>
        </w:rPr>
        <w:t>/para-familias/</w:t>
      </w:r>
    </w:p>
    <w:p>
      <w:pPr>
        <w:spacing w:after="60"/>
      </w:pPr>
      <w:r>
        <w:rPr>
          <w:b w:val="0"/>
          <w:i w:val="0"/>
          <w:color w:val="1E1E1E"/>
          <w:sz w:val="21"/>
        </w:rPr>
        <w:t>Para familias</w:t>
      </w:r>
    </w:p>
    <w:p>
      <w:pPr>
        <w:spacing w:before="160" w:after="60"/>
      </w:pPr>
      <w:r>
        <w:rPr>
          <w:b/>
          <w:color w:val="B52B32"/>
          <w:sz w:val="32"/>
        </w:rPr>
        <w:t>Estudiar en Dinamarca: los datos antes de tomar la decisión</w:t>
      </w:r>
    </w:p>
    <w:p>
      <w:pPr>
        <w:spacing w:after="60"/>
      </w:pPr>
      <w:r>
        <w:rPr>
          <w:b w:val="0"/>
          <w:i w:val="0"/>
          <w:color w:val="1E1E1E"/>
          <w:sz w:val="21"/>
        </w:rPr>
        <w:t>Qué cuesta, cómo funciona la admisión, dónde vivirá, si puede trabajar, qué es la SU y qué ocurre cuando llega. Aquí reunimos las preguntas que normalmente hay que resolver antes de decidir.</w:t>
      </w:r>
    </w:p>
    <w:p>
      <w:pPr>
        <w:spacing w:before="160" w:after="60"/>
      </w:pPr>
      <w:r>
        <w:rPr>
          <w:b/>
          <w:color w:val="1E1E1E"/>
          <w:sz w:val="26"/>
        </w:rPr>
        <w:t>Estudiar en Dinamarca</w:t>
      </w:r>
    </w:p>
    <w:p>
      <w:pPr>
        <w:spacing w:after="60"/>
      </w:pPr>
      <w:r>
        <w:rPr>
          <w:b w:val="0"/>
          <w:i w:val="0"/>
          <w:color w:val="1E1E1E"/>
          <w:sz w:val="21"/>
        </w:rPr>
        <w:t>Dinamarca permite estudiar numerosos grados en inglés y los estudiantes de la UE no pagan matrícula en los programas públicos. Además, el sistema danés permite combinar los estudios con trabajo a tiempo parcial y, si se cumplen los requisitos, solicitar la SU.</w:t>
      </w:r>
    </w:p>
    <w:p>
      <w:pPr>
        <w:spacing w:before="160" w:after="60"/>
      </w:pPr>
      <w:r>
        <w:rPr>
          <w:b/>
          <w:color w:val="1E1E1E"/>
          <w:sz w:val="26"/>
        </w:rPr>
        <w:t>Presupuesto</w:t>
      </w:r>
    </w:p>
    <w:p>
      <w:pPr>
        <w:spacing w:after="60"/>
      </w:pPr>
      <w:r>
        <w:rPr>
          <w:b w:val="0"/>
          <w:i w:val="0"/>
          <w:color w:val="1E1E1E"/>
          <w:sz w:val="21"/>
        </w:rPr>
        <w:t>El alojamiento suele ser la partida principal. El resto depende de la ciudad y del estilo de vida. Preferimos trabajar con un presupuesto realista para cada estudiante en lugar de presentar una cifra universal que luego no se parece a su situación.</w:t>
      </w:r>
    </w:p>
    <w:p>
      <w:pPr>
        <w:spacing w:after="0"/>
      </w:pPr>
      <w:r>
        <w:rPr>
          <w:b/>
          <w:i w:val="0"/>
          <w:color w:val="1E1E1E"/>
          <w:sz w:val="20"/>
        </w:rPr>
        <w:t>Alojamiento (referencia, residencia)</w:t>
      </w:r>
    </w:p>
    <w:p>
      <w:pPr>
        <w:spacing w:after="40"/>
        <w:ind w:left="288"/>
      </w:pPr>
      <w:r>
        <w:rPr>
          <w:b w:val="0"/>
          <w:i w:val="0"/>
          <w:color w:val="57534D"/>
          <w:sz w:val="20"/>
        </w:rPr>
        <w:t>300–550 €/mes</w:t>
      </w:r>
    </w:p>
    <w:p>
      <w:pPr>
        <w:spacing w:after="0"/>
      </w:pPr>
      <w:r>
        <w:rPr>
          <w:b/>
          <w:i w:val="0"/>
          <w:color w:val="1E1E1E"/>
          <w:sz w:val="20"/>
        </w:rPr>
        <w:t>Matrícula (estudiantes de la UE, grados públicos)</w:t>
      </w:r>
    </w:p>
    <w:p>
      <w:pPr>
        <w:spacing w:after="40"/>
        <w:ind w:left="288"/>
      </w:pPr>
      <w:r>
        <w:rPr>
          <w:b w:val="0"/>
          <w:i w:val="0"/>
          <w:color w:val="57534D"/>
          <w:sz w:val="20"/>
        </w:rPr>
        <w:t>0 €</w:t>
      </w:r>
    </w:p>
    <w:p>
      <w:pPr>
        <w:spacing w:after="0"/>
      </w:pPr>
      <w:r>
        <w:rPr>
          <w:b/>
          <w:i w:val="0"/>
          <w:color w:val="1E1E1E"/>
          <w:sz w:val="20"/>
        </w:rPr>
        <w:t>Sanidad (una vez completado el registro)</w:t>
      </w:r>
    </w:p>
    <w:p>
      <w:pPr>
        <w:spacing w:after="40"/>
        <w:ind w:left="288"/>
      </w:pPr>
      <w:r>
        <w:rPr>
          <w:b w:val="0"/>
          <w:i w:val="0"/>
          <w:color w:val="57534D"/>
          <w:sz w:val="20"/>
        </w:rPr>
        <w:t>pública</w:t>
      </w:r>
    </w:p>
    <w:p>
      <w:pPr>
        <w:spacing w:after="60"/>
      </w:pPr>
      <w:r>
        <w:rPr>
          <w:b w:val="0"/>
          <w:i w:val="0"/>
          <w:color w:val="1E1E1E"/>
          <w:sz w:val="21"/>
        </w:rPr>
        <w:t>La referencia de alojamiento corresponde al material actual de la web; la cifra real depende de ciudad, ubicación y tipo de habitación.</w:t>
      </w:r>
    </w:p>
    <w:p>
      <w:pPr>
        <w:spacing w:after="60"/>
      </w:pPr>
      <w:r>
        <w:rPr>
          <w:b/>
          <w:i w:val="0"/>
          <w:color w:val="B52B32"/>
          <w:sz w:val="20"/>
        </w:rPr>
        <w:t>[botón/enlace]  Cómo funciona la SU</w:t>
      </w:r>
    </w:p>
    <w:p>
      <w:pPr>
        <w:spacing w:before="160" w:after="60"/>
      </w:pPr>
      <w:r>
        <w:rPr>
          <w:b/>
          <w:color w:val="1E1E1E"/>
          <w:sz w:val="26"/>
        </w:rPr>
        <w:t>Preguntas habituales</w:t>
      </w:r>
    </w:p>
    <w:p>
      <w:pPr>
        <w:spacing w:before="160" w:after="60"/>
      </w:pPr>
      <w:r>
        <w:rPr>
          <w:b/>
          <w:color w:val="1E1E1E"/>
          <w:sz w:val="23"/>
        </w:rPr>
        <w:t>¿Podrá trabajar?</w:t>
      </w:r>
    </w:p>
    <w:p>
      <w:pPr>
        <w:spacing w:after="60"/>
      </w:pPr>
      <w:r>
        <w:rPr>
          <w:b w:val="0"/>
          <w:i w:val="0"/>
          <w:color w:val="1E1E1E"/>
          <w:sz w:val="21"/>
        </w:rPr>
        <w:t>Existe un mercado amplio de trabajos de estudiante, pero ningún empleo puede garantizarse. Orientamos sobre búsqueda, proceso y requisitos administrativos.</w:t>
      </w:r>
    </w:p>
    <w:p>
      <w:pPr>
        <w:spacing w:before="160" w:after="60"/>
      </w:pPr>
      <w:r>
        <w:rPr>
          <w:b/>
          <w:color w:val="1E1E1E"/>
          <w:sz w:val="23"/>
        </w:rPr>
        <w:t>¿Qué es la SU?</w:t>
      </w:r>
    </w:p>
    <w:p>
      <w:pPr>
        <w:spacing w:after="60"/>
      </w:pPr>
      <w:r>
        <w:rPr>
          <w:b w:val="0"/>
          <w:i w:val="0"/>
          <w:color w:val="1E1E1E"/>
          <w:sz w:val="21"/>
        </w:rPr>
        <w:t>Es una ayuda mensual del Estado danés. Los estudiantes europeos pueden acceder si cumplen las condiciones aplicables, entre ellas los requisitos relacionados con el trabajo.</w:t>
      </w:r>
    </w:p>
    <w:p>
      <w:pPr>
        <w:spacing w:before="160" w:after="60"/>
      </w:pPr>
      <w:r>
        <w:rPr>
          <w:b/>
          <w:color w:val="1E1E1E"/>
          <w:sz w:val="23"/>
        </w:rPr>
        <w:t>¿En qué idioma estudiará?</w:t>
      </w:r>
    </w:p>
    <w:p>
      <w:pPr>
        <w:spacing w:after="60"/>
      </w:pPr>
      <w:r>
        <w:rPr>
          <w:b w:val="0"/>
          <w:i w:val="0"/>
          <w:color w:val="1E1E1E"/>
          <w:sz w:val="21"/>
        </w:rPr>
        <w:t>Los programas que presentamos en el buscador se imparten en inglés. No es necesario saber danés para comenzar esos estudios.</w:t>
      </w:r>
    </w:p>
    <w:p>
      <w:pPr>
        <w:spacing w:before="160" w:after="60"/>
      </w:pPr>
      <w:r>
        <w:rPr>
          <w:b/>
          <w:color w:val="1E1E1E"/>
          <w:sz w:val="23"/>
        </w:rPr>
        <w:t>¿Cómo funciona el alojamiento?</w:t>
      </w:r>
    </w:p>
    <w:p>
      <w:pPr>
        <w:spacing w:after="60"/>
      </w:pPr>
      <w:r>
        <w:rPr>
          <w:b w:val="0"/>
          <w:i w:val="0"/>
          <w:color w:val="1E1E1E"/>
          <w:sz w:val="21"/>
        </w:rPr>
        <w:t>Depende de la ciudad. Asesoramos sobre residencias, plataformas, zonas, precios y plazos de solicitud.</w:t>
      </w:r>
    </w:p>
    <w:p>
      <w:pPr>
        <w:spacing w:before="160" w:after="60"/>
      </w:pPr>
      <w:r>
        <w:rPr>
          <w:b/>
          <w:color w:val="1E1E1E"/>
          <w:sz w:val="23"/>
        </w:rPr>
        <w:t>¿Qué pasa cuando llega a Dinamarca?</w:t>
      </w:r>
    </w:p>
    <w:p>
      <w:pPr>
        <w:spacing w:after="60"/>
      </w:pPr>
      <w:r>
        <w:rPr>
          <w:b w:val="0"/>
          <w:i w:val="0"/>
          <w:color w:val="1E1E1E"/>
          <w:sz w:val="21"/>
        </w:rPr>
        <w:t>Orientamos al estudiante con los principales trámites de llegada: registro, CPR, banco, sanidad, trabajo y SU.</w:t>
      </w:r>
    </w:p>
    <w:p>
      <w:pPr>
        <w:spacing w:before="160" w:after="60"/>
      </w:pPr>
      <w:r>
        <w:rPr>
          <w:b/>
          <w:color w:val="1E1E1E"/>
          <w:sz w:val="26"/>
        </w:rPr>
        <w:t>Study and Beyond está en Dinamarca</w:t>
      </w:r>
    </w:p>
    <w:p>
      <w:pPr>
        <w:spacing w:after="60"/>
      </w:pPr>
      <w:r>
        <w:rPr>
          <w:b w:val="0"/>
          <w:i w:val="0"/>
          <w:color w:val="1E1E1E"/>
          <w:sz w:val="21"/>
        </w:rPr>
        <w:t>Somos una empresa danesa con base en Aarhus y trabajamos exclusivamente con Dinamarca. Esto nos permite especializarnos en un solo sistema educativo y seguir de cerca los procesos que afectan a nuestros estudiantes.</w:t>
      </w:r>
    </w:p>
    <w:p>
      <w:pPr>
        <w:spacing w:before="160" w:after="60"/>
      </w:pPr>
      <w:r>
        <w:rPr>
          <w:b/>
          <w:color w:val="1E1E1E"/>
          <w:sz w:val="26"/>
        </w:rPr>
        <w:t>Hablemos con calma</w:t>
      </w:r>
    </w:p>
    <w:p>
      <w:pPr>
        <w:spacing w:after="60"/>
      </w:pPr>
      <w:r>
        <w:rPr>
          <w:b w:val="0"/>
          <w:i w:val="0"/>
          <w:color w:val="1E1E1E"/>
          <w:sz w:val="21"/>
        </w:rPr>
        <w:t>La primera sesión es gratuita y sin compromiso. También para madres y padres con dudas.</w:t>
      </w:r>
    </w:p>
    <w:p>
      <w:pPr>
        <w:spacing w:after="60"/>
      </w:pPr>
      <w:r>
        <w:rPr>
          <w:b/>
          <w:i w:val="0"/>
          <w:color w:val="B52B32"/>
          <w:sz w:val="20"/>
        </w:rPr>
        <w:t>[botón/enlace]  Reservar una primera sesión →</w:t>
      </w:r>
    </w:p>
    <w:p>
      <w:pPr>
        <w:pBdr>
          <w:bottom w:val="single" w:sz="6" w:space="1" w:color="E7E3DB"/>
        </w:pBdr>
      </w:pPr>
    </w:p>
    <w:p>
      <w:pPr>
        <w:spacing w:before="240" w:after="20"/>
      </w:pPr>
      <w:r>
        <w:rPr>
          <w:b/>
          <w:color w:val="B52B32"/>
          <w:sz w:val="30"/>
        </w:rPr>
        <w:t>Servicios y precio</w:t>
      </w:r>
    </w:p>
    <w:p>
      <w:pPr>
        <w:spacing w:after="120"/>
      </w:pPr>
      <w:r>
        <w:rPr>
          <w:b w:val="0"/>
          <w:i/>
          <w:color w:val="57534D"/>
          <w:sz w:val="19"/>
        </w:rPr>
        <w:t>/servicios/</w:t>
      </w:r>
    </w:p>
    <w:p>
      <w:pPr>
        <w:spacing w:after="60"/>
      </w:pPr>
      <w:r>
        <w:rPr>
          <w:b w:val="0"/>
          <w:i w:val="0"/>
          <w:color w:val="1E1E1E"/>
          <w:sz w:val="21"/>
        </w:rPr>
        <w:t>Servicio</w:t>
      </w:r>
    </w:p>
    <w:p>
      <w:pPr>
        <w:spacing w:before="160" w:after="60"/>
      </w:pPr>
      <w:r>
        <w:rPr>
          <w:b/>
          <w:color w:val="B52B32"/>
          <w:sz w:val="32"/>
        </w:rPr>
        <w:t>Te ayudamos con todo el proceso</w:t>
      </w:r>
    </w:p>
    <w:p>
      <w:pPr>
        <w:spacing w:after="60"/>
      </w:pPr>
      <w:r>
        <w:rPr>
          <w:b w:val="0"/>
          <w:i w:val="0"/>
          <w:color w:val="1E1E1E"/>
          <w:sz w:val="21"/>
        </w:rPr>
        <w:t>Study and Beyond gestiona el proceso completo: orientación académica, estrategia de solicitudes, admisión, documentación y asesoramiento práctico para empezar en Dinamarca.</w:t>
      </w:r>
    </w:p>
    <w:p>
      <w:pPr>
        <w:spacing w:before="160" w:after="60"/>
      </w:pPr>
      <w:r>
        <w:rPr>
          <w:b/>
          <w:color w:val="1E1E1E"/>
          <w:sz w:val="26"/>
        </w:rPr>
        <w:t>Qué incluye</w:t>
      </w:r>
    </w:p>
    <w:p>
      <w:pPr>
        <w:spacing w:after="40"/>
        <w:ind w:left="288"/>
      </w:pPr>
      <w:r>
        <w:rPr>
          <w:b w:val="0"/>
          <w:i w:val="0"/>
          <w:color w:val="1E1E1E"/>
          <w:sz w:val="21"/>
        </w:rPr>
        <w:t>•  01 Orientación académica Revisamos tu perfil, tus intereses y los requisitos de los programas. Te presentamos las opciones que encajan y definimos una estrategia de solicitudes.</w:t>
      </w:r>
    </w:p>
    <w:p>
      <w:pPr>
        <w:spacing w:after="40"/>
        <w:ind w:left="288"/>
      </w:pPr>
      <w:r>
        <w:rPr>
          <w:b w:val="0"/>
          <w:i w:val="0"/>
          <w:color w:val="1E1E1E"/>
          <w:sz w:val="21"/>
        </w:rPr>
        <w:t>•  02 Gestión de admisión Preparamos y gestionamos las solicitudes a los programas acordados. Revisamos documentación, requisitos y fechas.</w:t>
      </w:r>
    </w:p>
    <w:p>
      <w:pPr>
        <w:spacing w:after="40"/>
        <w:ind w:left="288"/>
      </w:pPr>
      <w:r>
        <w:rPr>
          <w:b w:val="0"/>
          <w:i w:val="0"/>
          <w:color w:val="1E1E1E"/>
          <w:sz w:val="21"/>
        </w:rPr>
        <w:t>•  03 Traducciones y documentación Te indicamos qué documentos necesitas y coordinamos las traducciones juradas cuando son necesarias.</w:t>
      </w:r>
    </w:p>
    <w:p>
      <w:pPr>
        <w:spacing w:after="40"/>
        <w:ind w:left="288"/>
      </w:pPr>
      <w:r>
        <w:rPr>
          <w:b w:val="0"/>
          <w:i w:val="0"/>
          <w:color w:val="1E1E1E"/>
          <w:sz w:val="21"/>
        </w:rPr>
        <w:t>•  04 Alojamiento Te asesoramos sobre opciones de alojamiento, zonas, precios, plataformas y plazos. La elección y contratación final del alojamiento corresponde al estudiante.</w:t>
      </w:r>
    </w:p>
    <w:p>
      <w:pPr>
        <w:spacing w:after="40"/>
        <w:ind w:left="288"/>
      </w:pPr>
      <w:r>
        <w:rPr>
          <w:b w:val="0"/>
          <w:i w:val="0"/>
          <w:color w:val="1E1E1E"/>
          <w:sz w:val="21"/>
        </w:rPr>
        <w:t>•  05 Preparación para Dinamarca Antes de llegar, revisamos los pasos prácticos y la documentación que conviene tener preparada.</w:t>
      </w:r>
    </w:p>
    <w:p>
      <w:pPr>
        <w:spacing w:after="40"/>
        <w:ind w:left="288"/>
      </w:pPr>
      <w:r>
        <w:rPr>
          <w:b w:val="0"/>
          <w:i w:val="0"/>
          <w:color w:val="1E1E1E"/>
          <w:sz w:val="21"/>
        </w:rPr>
        <w:t>•  06 Primeros trámites Una vez en Dinamarca, te orientamos con CPR, banco, sanidad, trabajo de estudiante y solicitud de la SU.</w:t>
      </w:r>
    </w:p>
    <w:p>
      <w:pPr>
        <w:spacing w:before="160" w:after="60"/>
      </w:pPr>
      <w:r>
        <w:rPr>
          <w:b/>
          <w:color w:val="1E1E1E"/>
          <w:sz w:val="26"/>
        </w:rPr>
        <w:t>Precio y condiciones</w:t>
      </w:r>
    </w:p>
    <w:p>
      <w:pPr>
        <w:spacing w:after="60"/>
      </w:pPr>
      <w:r>
        <w:rPr>
          <w:b w:val="0"/>
          <w:i w:val="0"/>
          <w:color w:val="1E1E1E"/>
          <w:sz w:val="21"/>
        </w:rPr>
        <w:t>Un precio único, sin importar a cuántas carreras solicites plaza, en dos pagos del 50 %.</w:t>
      </w:r>
    </w:p>
    <w:p>
      <w:pPr>
        <w:spacing w:after="0"/>
      </w:pPr>
      <w:r>
        <w:rPr>
          <w:b/>
          <w:i w:val="0"/>
          <w:color w:val="1E1E1E"/>
          <w:sz w:val="20"/>
        </w:rPr>
        <w:t>Precio total (IVA incl.)</w:t>
      </w:r>
    </w:p>
    <w:p>
      <w:pPr>
        <w:spacing w:after="40"/>
        <w:ind w:left="288"/>
      </w:pPr>
      <w:r>
        <w:rPr>
          <w:b w:val="0"/>
          <w:i w:val="0"/>
          <w:color w:val="57534D"/>
          <w:sz w:val="20"/>
        </w:rPr>
        <w:t>1.900 €</w:t>
      </w:r>
    </w:p>
    <w:p>
      <w:pPr>
        <w:spacing w:after="0"/>
      </w:pPr>
      <w:r>
        <w:rPr>
          <w:b/>
          <w:i w:val="0"/>
          <w:color w:val="1E1E1E"/>
          <w:sz w:val="20"/>
        </w:rPr>
        <w:t>Primer pago · al firmar el contrato</w:t>
      </w:r>
    </w:p>
    <w:p>
      <w:pPr>
        <w:spacing w:after="40"/>
        <w:ind w:left="288"/>
      </w:pPr>
      <w:r>
        <w:rPr>
          <w:b w:val="0"/>
          <w:i w:val="0"/>
          <w:color w:val="57534D"/>
          <w:sz w:val="20"/>
        </w:rPr>
        <w:t>950 €</w:t>
      </w:r>
    </w:p>
    <w:p>
      <w:pPr>
        <w:spacing w:after="0"/>
      </w:pPr>
      <w:r>
        <w:rPr>
          <w:b/>
          <w:i w:val="0"/>
          <w:color w:val="1E1E1E"/>
          <w:sz w:val="20"/>
        </w:rPr>
        <w:t>Segundo pago · solo si hay plaza</w:t>
      </w:r>
    </w:p>
    <w:p>
      <w:pPr>
        <w:spacing w:after="40"/>
        <w:ind w:left="288"/>
      </w:pPr>
      <w:r>
        <w:rPr>
          <w:b w:val="0"/>
          <w:i w:val="0"/>
          <w:color w:val="57534D"/>
          <w:sz w:val="20"/>
        </w:rPr>
        <w:t>950 €</w:t>
      </w:r>
    </w:p>
    <w:p>
      <w:pPr>
        <w:spacing w:after="60"/>
      </w:pPr>
      <w:r>
        <w:rPr>
          <w:b w:val="0"/>
          <w:i w:val="0"/>
          <w:color w:val="1E1E1E"/>
          <w:sz w:val="21"/>
        </w:rPr>
        <w:t>El primer pago cubre el trabajo de orientación, preparación y gestión realizado durante el proceso. El segundo se activa cuando existe una admisión, en firme o condicionada, en una de las opciones acordadas.</w:t>
      </w:r>
    </w:p>
    <w:p>
      <w:pPr>
        <w:spacing w:after="60"/>
      </w:pPr>
      <w:r>
        <w:rPr>
          <w:b w:val="0"/>
          <w:i w:val="0"/>
          <w:color w:val="1E1E1E"/>
          <w:sz w:val="21"/>
        </w:rPr>
        <w:t>Derecho de desistimiento. Como consumidor en España, dispones de 14 días naturales para desistir del contrato desde su firma. Si el servicio empieza a tu petición dentro de ese plazo, puede corresponderte abonar la parte ya prestada. (Redacción pendiente de revisión legal.)</w:t>
      </w:r>
    </w:p>
    <w:p>
      <w:pPr>
        <w:spacing w:before="160" w:after="60"/>
      </w:pPr>
      <w:r>
        <w:rPr>
          <w:b/>
          <w:color w:val="1E1E1E"/>
          <w:sz w:val="26"/>
        </w:rPr>
        <w:t>El proceso, paso a paso</w:t>
      </w:r>
    </w:p>
    <w:p>
      <w:pPr>
        <w:spacing w:after="40"/>
        <w:ind w:left="288"/>
      </w:pPr>
      <w:r>
        <w:rPr>
          <w:b w:val="0"/>
          <w:i w:val="0"/>
          <w:color w:val="1E1E1E"/>
          <w:sz w:val="21"/>
        </w:rPr>
        <w:t>•  1 Primera sesión Revisamos tu perfil y las opciones disponibles. Gratuita y sin compromiso.</w:t>
      </w:r>
    </w:p>
    <w:p>
      <w:pPr>
        <w:spacing w:after="40"/>
        <w:ind w:left="288"/>
      </w:pPr>
      <w:r>
        <w:rPr>
          <w:b w:val="0"/>
          <w:i w:val="0"/>
          <w:color w:val="1E1E1E"/>
          <w:sz w:val="21"/>
        </w:rPr>
        <w:t>•  2 Plan Si decides continuar, definimos los grados, requisitos y calendario.</w:t>
      </w:r>
    </w:p>
    <w:p>
      <w:pPr>
        <w:spacing w:after="40"/>
        <w:ind w:left="288"/>
      </w:pPr>
      <w:r>
        <w:rPr>
          <w:b w:val="0"/>
          <w:i w:val="0"/>
          <w:color w:val="1E1E1E"/>
          <w:sz w:val="21"/>
        </w:rPr>
        <w:t>•  3 Solicitudes Preparamos documentación y gestionamos las admisiones.</w:t>
      </w:r>
    </w:p>
    <w:p>
      <w:pPr>
        <w:spacing w:after="40"/>
        <w:ind w:left="288"/>
      </w:pPr>
      <w:r>
        <w:rPr>
          <w:b w:val="0"/>
          <w:i w:val="0"/>
          <w:color w:val="1E1E1E"/>
          <w:sz w:val="21"/>
        </w:rPr>
        <w:t>•  4 Alojamiento Te asesoramos sobre el proceso y las opciones de tu ciudad.</w:t>
      </w:r>
    </w:p>
    <w:p>
      <w:pPr>
        <w:spacing w:after="40"/>
        <w:ind w:left="288"/>
      </w:pPr>
      <w:r>
        <w:rPr>
          <w:b w:val="0"/>
          <w:i w:val="0"/>
          <w:color w:val="1E1E1E"/>
          <w:sz w:val="21"/>
        </w:rPr>
        <w:t>•  5 Admisión Con la plaza confirmada, preparamos los siguientes pasos.</w:t>
      </w:r>
    </w:p>
    <w:p>
      <w:pPr>
        <w:spacing w:after="40"/>
        <w:ind w:left="288"/>
      </w:pPr>
      <w:r>
        <w:rPr>
          <w:b w:val="0"/>
          <w:i w:val="0"/>
          <w:color w:val="1E1E1E"/>
          <w:sz w:val="21"/>
        </w:rPr>
        <w:t>•  6 Dinamarca Te orientamos con los principales trámites de llegada.</w:t>
      </w:r>
    </w:p>
    <w:p>
      <w:pPr>
        <w:spacing w:before="160" w:after="60"/>
      </w:pPr>
      <w:r>
        <w:rPr>
          <w:b/>
          <w:color w:val="1E1E1E"/>
          <w:sz w:val="26"/>
        </w:rPr>
        <w:t>Preguntas frecuentes</w:t>
      </w:r>
    </w:p>
    <w:p>
      <w:pPr>
        <w:spacing w:after="20"/>
      </w:pPr>
      <w:r>
        <w:rPr>
          <w:b/>
          <w:i w:val="0"/>
          <w:color w:val="1E1E1E"/>
          <w:sz w:val="21"/>
        </w:rPr>
        <w:t>¿Cuánto cuesta? +</w:t>
      </w:r>
    </w:p>
    <w:p>
      <w:pPr>
        <w:spacing w:after="60"/>
      </w:pPr>
      <w:r>
        <w:rPr>
          <w:b w:val="0"/>
          <w:i w:val="0"/>
          <w:color w:val="1E1E1E"/>
          <w:sz w:val="21"/>
        </w:rPr>
        <w:t>1.900 € IVA incluido, dividido en dos pagos de 950 €. El segundo solo se abona si obtienes una plaza en una de las opciones solicitadas.</w:t>
      </w:r>
    </w:p>
    <w:p>
      <w:pPr>
        <w:spacing w:after="20"/>
      </w:pPr>
      <w:r>
        <w:rPr>
          <w:b/>
          <w:i w:val="0"/>
          <w:color w:val="1E1E1E"/>
          <w:sz w:val="21"/>
        </w:rPr>
        <w:t>¿Qué ocurre si no me admiten? +</w:t>
      </w:r>
    </w:p>
    <w:p>
      <w:pPr>
        <w:spacing w:after="60"/>
      </w:pPr>
      <w:r>
        <w:rPr>
          <w:b w:val="0"/>
          <w:i w:val="0"/>
          <w:color w:val="1E1E1E"/>
          <w:sz w:val="21"/>
        </w:rPr>
        <w:t>No se abona el segundo pago. El primero corresponde al trabajo y las gestiones ya realizadas.</w:t>
      </w:r>
    </w:p>
    <w:p>
      <w:pPr>
        <w:spacing w:after="20"/>
      </w:pPr>
      <w:r>
        <w:rPr>
          <w:b/>
          <w:i w:val="0"/>
          <w:color w:val="1E1E1E"/>
          <w:sz w:val="21"/>
        </w:rPr>
        <w:t>¿A cuántos grados puedo solicitar? +</w:t>
      </w:r>
    </w:p>
    <w:p>
      <w:pPr>
        <w:spacing w:after="60"/>
      </w:pPr>
      <w:r>
        <w:rPr>
          <w:b w:val="0"/>
          <w:i w:val="0"/>
          <w:color w:val="1E1E1E"/>
          <w:sz w:val="21"/>
        </w:rPr>
        <w:t>El precio no cambia por el número de solicitudes incluidas en la estrategia acordada.</w:t>
      </w:r>
    </w:p>
    <w:p>
      <w:pPr>
        <w:spacing w:after="20"/>
      </w:pPr>
      <w:r>
        <w:rPr>
          <w:b/>
          <w:i w:val="0"/>
          <w:color w:val="1E1E1E"/>
          <w:sz w:val="21"/>
        </w:rPr>
        <w:t>¿Me conseguís alojamiento? +</w:t>
      </w:r>
    </w:p>
    <w:p>
      <w:pPr>
        <w:spacing w:after="60"/>
      </w:pPr>
      <w:r>
        <w:rPr>
          <w:b w:val="0"/>
          <w:i w:val="0"/>
          <w:color w:val="1E1E1E"/>
          <w:sz w:val="21"/>
        </w:rPr>
        <w:t>Te asesoramos sobre el proceso y las opciones disponibles y te ayudamos a prepararlo con tiempo. No garantizamos una plaza concreta de alojamiento.</w:t>
      </w:r>
    </w:p>
    <w:p>
      <w:pPr>
        <w:spacing w:after="20"/>
      </w:pPr>
      <w:r>
        <w:rPr>
          <w:b/>
          <w:i w:val="0"/>
          <w:color w:val="1E1E1E"/>
          <w:sz w:val="21"/>
        </w:rPr>
        <w:t>¿Me conseguís trabajo? +</w:t>
      </w:r>
    </w:p>
    <w:p>
      <w:pPr>
        <w:spacing w:after="60"/>
      </w:pPr>
      <w:r>
        <w:rPr>
          <w:b w:val="0"/>
          <w:i w:val="0"/>
          <w:color w:val="1E1E1E"/>
          <w:sz w:val="21"/>
        </w:rPr>
        <w:t>No. Compartimos recursos y ofertas y te orientamos con la búsqueda, pero la contratación depende de cada empresa.</w:t>
      </w:r>
    </w:p>
    <w:p>
      <w:pPr>
        <w:spacing w:after="20"/>
      </w:pPr>
      <w:r>
        <w:rPr>
          <w:b/>
          <w:i w:val="0"/>
          <w:color w:val="1E1E1E"/>
          <w:sz w:val="21"/>
        </w:rPr>
        <w:t>¿Hasta cuándo dura el servicio? +</w:t>
      </w:r>
    </w:p>
    <w:p>
      <w:pPr>
        <w:spacing w:after="60"/>
      </w:pPr>
      <w:r>
        <w:rPr>
          <w:b w:val="0"/>
          <w:i w:val="0"/>
          <w:color w:val="1E1E1E"/>
          <w:sz w:val="21"/>
        </w:rPr>
        <w:t>Incluye el proceso de admisión y el asesoramiento sobre los primeros trámites al llegar a Dinamarca, según las condiciones definidas en el servicio.</w:t>
      </w:r>
    </w:p>
    <w:p>
      <w:pPr>
        <w:spacing w:before="160" w:after="60"/>
      </w:pPr>
      <w:r>
        <w:rPr>
          <w:b/>
          <w:color w:val="1E1E1E"/>
          <w:sz w:val="26"/>
        </w:rPr>
        <w:t>Empecemos por la primera sesión</w:t>
      </w:r>
    </w:p>
    <w:p>
      <w:pPr>
        <w:spacing w:after="60"/>
      </w:pPr>
      <w:r>
        <w:rPr>
          <w:b w:val="0"/>
          <w:i w:val="0"/>
          <w:color w:val="1E1E1E"/>
          <w:sz w:val="21"/>
        </w:rPr>
        <w:t>Gratuita y sin compromiso. Revisamos tu situación, qué grados pueden encajar y cómo sería el proceso en tu caso.</w:t>
      </w:r>
    </w:p>
    <w:p>
      <w:pPr>
        <w:spacing w:after="60"/>
      </w:pPr>
      <w:r>
        <w:rPr>
          <w:b/>
          <w:i w:val="0"/>
          <w:color w:val="B52B32"/>
          <w:sz w:val="20"/>
        </w:rPr>
        <w:t>[botón/enlace]  Reservar la primera sesión →</w:t>
      </w:r>
    </w:p>
    <w:p>
      <w:pPr>
        <w:pBdr>
          <w:bottom w:val="single" w:sz="6" w:space="1" w:color="E7E3DB"/>
        </w:pBdr>
      </w:pPr>
    </w:p>
    <w:p>
      <w:pPr>
        <w:spacing w:before="240" w:after="20"/>
      </w:pPr>
      <w:r>
        <w:rPr>
          <w:b/>
          <w:color w:val="B52B32"/>
          <w:sz w:val="30"/>
        </w:rPr>
        <w:t>Historias</w:t>
      </w:r>
    </w:p>
    <w:p>
      <w:pPr>
        <w:spacing w:after="120"/>
      </w:pPr>
      <w:r>
        <w:rPr>
          <w:b w:val="0"/>
          <w:i/>
          <w:color w:val="57534D"/>
          <w:sz w:val="19"/>
        </w:rPr>
        <w:t>/historias/</w:t>
      </w:r>
    </w:p>
    <w:p>
      <w:pPr>
        <w:spacing w:after="60"/>
      </w:pPr>
      <w:r>
        <w:rPr>
          <w:b w:val="0"/>
          <w:i w:val="0"/>
          <w:color w:val="1E1E1E"/>
          <w:sz w:val="21"/>
        </w:rPr>
        <w:t>Estudiantes</w:t>
      </w:r>
    </w:p>
    <w:p>
      <w:pPr>
        <w:spacing w:before="160" w:after="60"/>
      </w:pPr>
      <w:r>
        <w:rPr>
          <w:b/>
          <w:color w:val="B52B32"/>
          <w:sz w:val="32"/>
        </w:rPr>
        <w:t>Estudiar en Dinamarca, contado por quienes ya lo hicieron</w:t>
      </w:r>
    </w:p>
    <w:p>
      <w:pPr>
        <w:spacing w:after="60"/>
      </w:pPr>
      <w:r>
        <w:rPr>
          <w:b w:val="0"/>
          <w:i w:val="0"/>
          <w:color w:val="1E1E1E"/>
          <w:sz w:val="21"/>
        </w:rPr>
        <w:t>Carreras distintas, ciudades distintas y experiencias distintas. Estas son algunas de las personas que eligieron Dinamarca para estudiar.</w:t>
      </w:r>
    </w:p>
    <w:p>
      <w:pPr>
        <w:spacing w:after="40"/>
        <w:ind w:left="288"/>
      </w:pPr>
      <w:r>
        <w:rPr>
          <w:b w:val="0"/>
          <w:i w:val="0"/>
          <w:color w:val="1E1E1E"/>
          <w:sz w:val="21"/>
        </w:rPr>
        <w:t>•  Nuria «Estudio en una de las mejores universidades del mundo, la DTU. Dinamarca me ha dado la oportunidad de estudiar muchísimo, trabajar en algo relacionado con mi carrera y ser independiente de mis padres. Acabo de graduarme y este año empiezo el máster. Y la gente es majísima: he acabado formando una comunidad increíble.» Nuria Ingeniería General · Copenhague</w:t>
      </w:r>
    </w:p>
    <w:p>
      <w:pPr>
        <w:spacing w:after="40"/>
        <w:ind w:left="288"/>
      </w:pPr>
      <w:r>
        <w:rPr>
          <w:b w:val="0"/>
          <w:i w:val="0"/>
          <w:color w:val="1E1E1E"/>
          <w:sz w:val="21"/>
        </w:rPr>
        <w:t>•  Javier «Desde el primer año trabajé en casos reales con empresas. Uno de esos proyectos acabó en un trabajo a tiempo parcial en una de ellas, y además me fui de Erasmus a Canadá. La carrera te pone delante de problemas de verdad.» Javier Economía y Administración de Empresas · Aarhus</w:t>
      </w:r>
    </w:p>
    <w:p>
      <w:pPr>
        <w:spacing w:after="40"/>
        <w:ind w:left="288"/>
      </w:pPr>
      <w:r>
        <w:rPr>
          <w:b w:val="0"/>
          <w:i w:val="0"/>
          <w:color w:val="1E1E1E"/>
          <w:sz w:val="21"/>
        </w:rPr>
        <w:t>•  Helena «Me vine a Dinamarca con 16 años a cursar el Bachillerato Internacional en un internado. Estudiar en inglés y vivir fuera de casa tan joven me dio una soltura que ahora, en la universidad, marca la diferencia. Fue el mejor trampolín posible.» Helena Bachillerato Internacional en un internado</w:t>
      </w:r>
    </w:p>
    <w:p>
      <w:pPr>
        <w:spacing w:after="60"/>
      </w:pPr>
      <w:r>
        <w:rPr>
          <w:b w:val="0"/>
          <w:i w:val="0"/>
          <w:color w:val="1E1E1E"/>
          <w:sz w:val="21"/>
        </w:rPr>
        <w:t>¿Quieres ser la próxima historia?</w:t>
      </w:r>
    </w:p>
    <w:p>
      <w:pPr>
        <w:spacing w:after="60"/>
      </w:pPr>
      <w:r>
        <w:rPr>
          <w:b/>
          <w:i w:val="0"/>
          <w:color w:val="B52B32"/>
          <w:sz w:val="20"/>
        </w:rPr>
        <w:t>[botón/enlace]  Ver qué podrías estudiar tú →</w:t>
      </w:r>
    </w:p>
    <w:p>
      <w:pPr>
        <w:pBdr>
          <w:bottom w:val="single" w:sz="6" w:space="1" w:color="E7E3DB"/>
        </w:pBdr>
      </w:pPr>
    </w:p>
    <w:p>
      <w:pPr>
        <w:spacing w:before="240" w:after="20"/>
      </w:pPr>
      <w:r>
        <w:rPr>
          <w:b/>
          <w:color w:val="B52B32"/>
          <w:sz w:val="30"/>
        </w:rPr>
        <w:t>Sobre Study and Beyond</w:t>
      </w:r>
    </w:p>
    <w:p>
      <w:pPr>
        <w:spacing w:after="120"/>
      </w:pPr>
      <w:r>
        <w:rPr>
          <w:b w:val="0"/>
          <w:i/>
          <w:color w:val="57534D"/>
          <w:sz w:val="19"/>
        </w:rPr>
        <w:t>/sobre-mi/</w:t>
      </w:r>
    </w:p>
    <w:p>
      <w:pPr>
        <w:spacing w:after="60"/>
      </w:pPr>
      <w:r>
        <w:rPr>
          <w:b w:val="0"/>
          <w:i w:val="0"/>
          <w:color w:val="1E1E1E"/>
          <w:sz w:val="21"/>
        </w:rPr>
        <w:t>Sobre Study &amp; Beyond</w:t>
      </w:r>
    </w:p>
    <w:p>
      <w:pPr>
        <w:spacing w:before="160" w:after="60"/>
      </w:pPr>
      <w:r>
        <w:rPr>
          <w:b/>
          <w:color w:val="B52B32"/>
          <w:sz w:val="32"/>
        </w:rPr>
        <w:t>Especialistas en estudiar en Dinamarca</w:t>
      </w:r>
    </w:p>
    <w:p>
      <w:pPr>
        <w:spacing w:after="60"/>
      </w:pPr>
      <w:r>
        <w:rPr>
          <w:b w:val="0"/>
          <w:i w:val="0"/>
          <w:color w:val="1E1E1E"/>
          <w:sz w:val="21"/>
        </w:rPr>
        <w:t>Study and Beyond es una empresa danesa con base en Aarhus dedicada exclusivamente a asesorar a estudiantes que quieren estudiar aquí.</w:t>
      </w:r>
    </w:p>
    <w:p>
      <w:pPr>
        <w:spacing w:before="160" w:after="60"/>
      </w:pPr>
      <w:r>
        <w:rPr>
          <w:b/>
          <w:color w:val="1E1E1E"/>
          <w:sz w:val="26"/>
        </w:rPr>
        <w:t>Un solo destino</w:t>
      </w:r>
    </w:p>
    <w:p>
      <w:pPr>
        <w:spacing w:after="60"/>
      </w:pPr>
      <w:r>
        <w:rPr>
          <w:b w:val="0"/>
          <w:i w:val="0"/>
          <w:color w:val="1E1E1E"/>
          <w:sz w:val="21"/>
        </w:rPr>
        <w:t>No trabajamos con una lista de países. Nos centramos en Dinamarca para conocer bien sus universidades, sus programas, sus procesos de admisión y los trámites que afectan a un estudiante cuando llega.</w:t>
      </w:r>
    </w:p>
    <w:p>
      <w:pPr>
        <w:spacing w:before="160" w:after="60"/>
      </w:pPr>
      <w:r>
        <w:rPr>
          <w:b/>
          <w:color w:val="1E1E1E"/>
          <w:sz w:val="26"/>
        </w:rPr>
        <w:t>Cómo empezó</w:t>
      </w:r>
    </w:p>
    <w:p>
      <w:pPr>
        <w:spacing w:after="60"/>
      </w:pPr>
      <w:r>
        <w:rPr>
          <w:b w:val="0"/>
          <w:i w:val="0"/>
          <w:color w:val="1E1E1E"/>
          <w:sz w:val="21"/>
        </w:rPr>
        <w:t>Study and Beyond nació en 2022 después de varios años de experiencia directa con el sistema educativo danés. La idea era sencilla: convertir toda esa información dispersa sobre grados, admisiones, alojamiento, trabajo y SU en un proceso claro para otros estudiantes.</w:t>
      </w:r>
    </w:p>
    <w:p>
      <w:pPr>
        <w:spacing w:before="160" w:after="60"/>
      </w:pPr>
      <w:r>
        <w:rPr>
          <w:b/>
          <w:color w:val="1E1E1E"/>
          <w:sz w:val="26"/>
        </w:rPr>
        <w:t>Quién está detrás</w:t>
      </w:r>
    </w:p>
    <w:p>
      <w:pPr>
        <w:spacing w:after="60"/>
      </w:pPr>
      <w:r>
        <w:rPr>
          <w:b w:val="0"/>
          <w:i w:val="0"/>
          <w:color w:val="1E1E1E"/>
          <w:sz w:val="21"/>
        </w:rPr>
        <w:t>Nerea Clemente llegó a Aarhus en 2020 para estudiar en Dinamarca. Desde entonces ha estudiado y trabajado en el país y ha desarrollado Study and Beyond desde Aarhus. Su experiencia personal es el origen del proyecto, pero el servicio se basa en algo más importante: especialización, procesos y conocimiento actualizado del sistema danés.</w:t>
      </w:r>
    </w:p>
    <w:p>
      <w:pPr>
        <w:spacing w:before="160" w:after="60"/>
      </w:pPr>
      <w:r>
        <w:rPr>
          <w:b/>
          <w:color w:val="1E1E1E"/>
          <w:sz w:val="26"/>
        </w:rPr>
        <w:t>La empresa</w:t>
      </w:r>
    </w:p>
    <w:p>
      <w:pPr>
        <w:spacing w:after="60"/>
      </w:pPr>
      <w:r>
        <w:rPr>
          <w:b w:val="0"/>
          <w:i w:val="0"/>
          <w:color w:val="1E1E1E"/>
          <w:sz w:val="21"/>
        </w:rPr>
        <w:t>Study and Beyond ApS es una empresa registrada en Dinamarca (CVR 43172794) con base en Aarhus.</w:t>
      </w:r>
    </w:p>
    <w:p>
      <w:pPr>
        <w:spacing w:before="160" w:after="60"/>
      </w:pPr>
      <w:r>
        <w:rPr>
          <w:b/>
          <w:color w:val="1E1E1E"/>
          <w:sz w:val="26"/>
        </w:rPr>
        <w:t>¿Hablamos de tu caso?</w:t>
      </w:r>
    </w:p>
    <w:p>
      <w:pPr>
        <w:spacing w:after="60"/>
      </w:pPr>
      <w:r>
        <w:rPr>
          <w:b w:val="0"/>
          <w:i w:val="0"/>
          <w:color w:val="1E1E1E"/>
          <w:sz w:val="21"/>
        </w:rPr>
        <w:t>La primera sesión es gratuita y sin compromiso.</w:t>
      </w:r>
    </w:p>
    <w:p>
      <w:pPr>
        <w:spacing w:after="60"/>
      </w:pPr>
      <w:r>
        <w:rPr>
          <w:b/>
          <w:i w:val="0"/>
          <w:color w:val="B52B32"/>
          <w:sz w:val="20"/>
        </w:rPr>
        <w:t>[botón/enlace]  Ver cómo funciona el servicio →</w:t>
      </w:r>
    </w:p>
    <w:p>
      <w:pPr>
        <w:pBdr>
          <w:bottom w:val="single" w:sz="6" w:space="1" w:color="E7E3DB"/>
        </w:pBdr>
      </w:pPr>
    </w:p>
    <w:p>
      <w:pPr>
        <w:spacing w:before="240" w:after="20"/>
      </w:pPr>
      <w:r>
        <w:rPr>
          <w:b/>
          <w:color w:val="B52B32"/>
          <w:sz w:val="30"/>
        </w:rPr>
        <w:t>Blog · índice</w:t>
      </w:r>
    </w:p>
    <w:p>
      <w:pPr>
        <w:spacing w:after="120"/>
      </w:pPr>
      <w:r>
        <w:rPr>
          <w:b w:val="0"/>
          <w:i/>
          <w:color w:val="57534D"/>
          <w:sz w:val="19"/>
        </w:rPr>
        <w:t>/blog/</w:t>
      </w:r>
    </w:p>
    <w:p>
      <w:pPr>
        <w:spacing w:after="60"/>
      </w:pPr>
      <w:r>
        <w:rPr>
          <w:b w:val="0"/>
          <w:i w:val="0"/>
          <w:color w:val="1E1E1E"/>
          <w:sz w:val="21"/>
        </w:rPr>
        <w:t>Guías y artículos</w:t>
      </w:r>
    </w:p>
    <w:p>
      <w:pPr>
        <w:spacing w:before="160" w:after="60"/>
      </w:pPr>
      <w:r>
        <w:rPr>
          <w:b/>
          <w:color w:val="B52B32"/>
          <w:sz w:val="32"/>
        </w:rPr>
        <w:t>Todo sobre estudiar en Dinamarca</w:t>
      </w:r>
    </w:p>
    <w:p>
      <w:pPr>
        <w:spacing w:after="60"/>
      </w:pPr>
      <w:r>
        <w:rPr>
          <w:b w:val="0"/>
          <w:i w:val="0"/>
          <w:color w:val="1E1E1E"/>
          <w:sz w:val="21"/>
        </w:rPr>
        <w:t>Cómo se estudia, cuánto cuesta, qué es la SU, cómo funciona la admisión y cómo es realmente la vida universitaria. Información sobre Dinamarca sin convertir cada artículo en un folleto.</w:t>
      </w:r>
    </w:p>
    <w:p>
      <w:pPr>
        <w:spacing w:after="40"/>
        <w:ind w:left="288"/>
      </w:pPr>
      <w:r>
        <w:rPr>
          <w:b w:val="0"/>
          <w:i w:val="0"/>
          <w:color w:val="1E1E1E"/>
          <w:sz w:val="21"/>
        </w:rPr>
        <w:t>•  8 de agosto de 2026 Estudiar en Dinamarca gratis: cómo funciona La matrícula de los grados públicos tiene coste 0 para estudiantes de la UE. A eso puede sumarse la SU si cumples los requisitos. Explicamos qué significa realmente 'estudiar gratis'. Leer →</w:t>
      </w:r>
    </w:p>
    <w:p>
      <w:pPr>
        <w:spacing w:after="40"/>
        <w:ind w:left="288"/>
      </w:pPr>
      <w:r>
        <w:rPr>
          <w:b w:val="0"/>
          <w:i w:val="0"/>
          <w:color w:val="1E1E1E"/>
          <w:sz w:val="21"/>
        </w:rPr>
        <w:t>•  6 de agosto de 2026 10 razones para estudiar en Dinamarca Matrícula, learning by doing, prácticas, trabajo, SU y una educación en inglés. Diez diferencias que merece la pena conocer antes de descartar Dinamarca. Leer →</w:t>
      </w:r>
    </w:p>
    <w:p>
      <w:pPr>
        <w:spacing w:after="40"/>
        <w:ind w:left="288"/>
      </w:pPr>
      <w:r>
        <w:rPr>
          <w:b w:val="0"/>
          <w:i w:val="0"/>
          <w:color w:val="1E1E1E"/>
          <w:sz w:val="21"/>
        </w:rPr>
        <w:t>•  5 de agosto de 2026 No te llega la nota para la carrera que quieres: hay una opción que no te has planteado Que una carrera no sea viable en España no significa que no exista otra vía. El sistema de admisión danés funciona de otra manera y puede abrir opciones diferentes. Leer →</w:t>
      </w:r>
    </w:p>
    <w:p>
      <w:pPr>
        <w:spacing w:after="40"/>
        <w:ind w:left="288"/>
      </w:pPr>
      <w:r>
        <w:rPr>
          <w:b w:val="0"/>
          <w:i w:val="0"/>
          <w:color w:val="1E1E1E"/>
          <w:sz w:val="21"/>
        </w:rPr>
        <w:t>•  4 de agosto de 2026 Learning by doing: el sistema educativo práctico de las universidades danesas Menos memorizar para el examen y más demostrar que entiendes lo que haces. Así funciona el enfoque práctico de muchas carreras danesas. Leer →</w:t>
      </w:r>
    </w:p>
    <w:p>
      <w:pPr>
        <w:spacing w:after="40"/>
        <w:ind w:left="288"/>
      </w:pPr>
      <w:r>
        <w:rPr>
          <w:b w:val="0"/>
          <w:i w:val="0"/>
          <w:color w:val="1E1E1E"/>
          <w:sz w:val="21"/>
        </w:rPr>
        <w:t>•  2 de agosto de 2026 ¿Por qué los daneses son los más felices del mundo? Más allá del hygge: confianza, asociaciones, equilibrio entre trabajo y vida y algunas costumbres que se entienden mejor cuando vives aquí. Leer →</w:t>
      </w:r>
    </w:p>
    <w:p>
      <w:pPr>
        <w:spacing w:after="40"/>
        <w:ind w:left="288"/>
      </w:pPr>
      <w:r>
        <w:rPr>
          <w:b w:val="0"/>
          <w:i w:val="0"/>
          <w:color w:val="1E1E1E"/>
          <w:sz w:val="21"/>
        </w:rPr>
        <w:t>•  1 de agosto de 2026 Dinamarca, el país donde te pagan por estudiar La SU existe, también para determinados estudiantes europeos. Qué es, cómo funciona y qué requisitos hay detrás del titular. Leer →</w:t>
      </w:r>
    </w:p>
    <w:p>
      <w:pPr>
        <w:pBdr>
          <w:bottom w:val="single" w:sz="6" w:space="1" w:color="E7E3DB"/>
        </w:pBdr>
      </w:pPr>
    </w:p>
    <w:p>
      <w:pPr>
        <w:spacing w:before="240" w:after="20"/>
      </w:pPr>
      <w:r>
        <w:rPr>
          <w:b/>
          <w:color w:val="B52B32"/>
          <w:sz w:val="30"/>
        </w:rPr>
        <w:t>Blog · Estudiar en Dinamarca gratis</w:t>
      </w:r>
    </w:p>
    <w:p>
      <w:pPr>
        <w:spacing w:after="120"/>
      </w:pPr>
      <w:r>
        <w:rPr>
          <w:b w:val="0"/>
          <w:i/>
          <w:color w:val="57534D"/>
          <w:sz w:val="19"/>
        </w:rPr>
        <w:t>/blog/estudiar-en-dinamarca-gratis-que-significa/</w:t>
      </w:r>
    </w:p>
    <w:p>
      <w:pPr>
        <w:spacing w:before="160" w:after="60"/>
      </w:pPr>
      <w:r>
        <w:rPr>
          <w:b/>
          <w:color w:val="B52B32"/>
          <w:sz w:val="32"/>
        </w:rPr>
        <w:t>Estudiar en Dinamarca gratis: cómo funciona</w:t>
      </w:r>
    </w:p>
    <w:p>
      <w:pPr>
        <w:spacing w:after="60"/>
      </w:pPr>
      <w:r>
        <w:rPr>
          <w:b w:val="0"/>
          <w:i w:val="0"/>
          <w:color w:val="1E1E1E"/>
          <w:sz w:val="21"/>
        </w:rPr>
        <w:t>La matrícula de los grados públicos tiene coste 0 para estudiantes de la UE. A eso puede sumarse la SU si cumples los requisitos. Explicamos qué significa realmente 'estudiar gratis'.</w:t>
      </w:r>
    </w:p>
    <w:p>
      <w:pPr>
        <w:spacing w:after="60"/>
      </w:pPr>
      <w:r>
        <w:rPr>
          <w:b w:val="0"/>
          <w:i w:val="0"/>
          <w:color w:val="1E1E1E"/>
          <w:sz w:val="21"/>
        </w:rPr>
        <w:t>Si has buscado «estudiar en Dinamarca gratis», hay buenas noticias: es más posible de lo que crees. Te contamos cómo funciona.</w:t>
      </w:r>
    </w:p>
    <w:p>
      <w:pPr>
        <w:spacing w:before="160" w:after="60"/>
      </w:pPr>
      <w:r>
        <w:rPr>
          <w:b/>
          <w:color w:val="1E1E1E"/>
          <w:sz w:val="26"/>
        </w:rPr>
        <w:t>La matrícula tiene coste 0</w:t>
      </w:r>
    </w:p>
    <w:p>
      <w:pPr>
        <w:spacing w:after="60"/>
      </w:pPr>
      <w:r>
        <w:rPr>
          <w:b w:val="0"/>
          <w:i w:val="0"/>
          <w:color w:val="1E1E1E"/>
          <w:sz w:val="21"/>
        </w:rPr>
        <w:t>Los grados en las universidades públicas danesas no cobran matrícula a los estudiantes de la Unión Europea . Con nacionalidad española, no pagas por estudiar la carrera. Solo puede haber algún gasto asociado, como libros o material de estudio para determinadas asignaturas.</w:t>
      </w:r>
    </w:p>
    <w:p>
      <w:pPr>
        <w:spacing w:before="160" w:after="60"/>
      </w:pPr>
      <w:r>
        <w:rPr>
          <w:b/>
          <w:color w:val="1E1E1E"/>
          <w:sz w:val="26"/>
        </w:rPr>
        <w:t>Y encima, una ayuda para vivir</w:t>
      </w:r>
    </w:p>
    <w:p>
      <w:pPr>
        <w:spacing w:after="60"/>
      </w:pPr>
      <w:r>
        <w:rPr>
          <w:b w:val="0"/>
          <w:i w:val="0"/>
          <w:color w:val="1E1E1E"/>
          <w:sz w:val="21"/>
        </w:rPr>
        <w:t>A eso puede sumarse la beca SU : una ayuda mensual del Estado danés (en torno a 995 €, cifra sujeta a cambios) a la que pueden acceder los estudiantes europeos que cumplen los requisitos de trabajo aplicables . Combinada con un trabajo a tiempo parcial, puede cubrir una parte importante de los gastos del día a día. Por eso, al valorar el coste, conviene mirar ingresos y gastos juntos.</w:t>
      </w:r>
    </w:p>
    <w:p>
      <w:pPr>
        <w:spacing w:before="160" w:after="60"/>
      </w:pPr>
      <w:r>
        <w:rPr>
          <w:b/>
          <w:color w:val="1E1E1E"/>
          <w:sz w:val="26"/>
        </w:rPr>
        <w:t>La admisión funciona de otra manera</w:t>
      </w:r>
    </w:p>
    <w:p>
      <w:pPr>
        <w:spacing w:after="60"/>
      </w:pPr>
      <w:r>
        <w:rPr>
          <w:b w:val="0"/>
          <w:i w:val="0"/>
          <w:color w:val="1E1E1E"/>
          <w:sz w:val="21"/>
        </w:rPr>
        <w:t>En Dinamarca la admisión no funciona como en España. Según el grado y la universidad, se valoran las notas de Bachillerato y otros requisitos, que revisamos para tu perfil concreto antes de preparar la solicitud. El requisito exacto depende de cada programa.</w:t>
      </w:r>
    </w:p>
    <w:p>
      <w:pPr>
        <w:spacing w:before="160" w:after="60"/>
      </w:pPr>
      <w:r>
        <w:rPr>
          <w:b/>
          <w:color w:val="1E1E1E"/>
          <w:sz w:val="26"/>
        </w:rPr>
        <w:t>En resumen</w:t>
      </w:r>
    </w:p>
    <w:p>
      <w:pPr>
        <w:spacing w:after="60"/>
      </w:pPr>
      <w:r>
        <w:rPr>
          <w:b w:val="0"/>
          <w:i w:val="0"/>
          <w:color w:val="1E1E1E"/>
          <w:sz w:val="21"/>
        </w:rPr>
        <w:t>Matrícula a coste 0 para estudiantes de la UE, una posible ayuda para vivir si cumples los requisitos y un sistema de admisión distinto. Estudiar en Dinamarca puede salir muy a cuenta, y el proceso de admisión lo gestionamos por ti. Si quieres ver cómo encaja en tu caso, la primera sesión es gratuita .</w:t>
      </w:r>
    </w:p>
    <w:p>
      <w:pPr>
        <w:pBdr>
          <w:bottom w:val="single" w:sz="6" w:space="1" w:color="E7E3DB"/>
        </w:pBdr>
      </w:pPr>
    </w:p>
    <w:p>
      <w:pPr>
        <w:spacing w:before="240" w:after="20"/>
      </w:pPr>
      <w:r>
        <w:rPr>
          <w:b/>
          <w:color w:val="B52B32"/>
          <w:sz w:val="30"/>
        </w:rPr>
        <w:t>Blog · 10 razones para estudiar en Dinamarca</w:t>
      </w:r>
    </w:p>
    <w:p>
      <w:pPr>
        <w:spacing w:after="120"/>
      </w:pPr>
      <w:r>
        <w:rPr>
          <w:b w:val="0"/>
          <w:i/>
          <w:color w:val="57534D"/>
          <w:sz w:val="19"/>
        </w:rPr>
        <w:t>/blog/razones-para-estudiar-en-dinamarca/</w:t>
      </w:r>
    </w:p>
    <w:p>
      <w:pPr>
        <w:spacing w:before="160" w:after="60"/>
      </w:pPr>
      <w:r>
        <w:rPr>
          <w:b/>
          <w:color w:val="B52B32"/>
          <w:sz w:val="32"/>
        </w:rPr>
        <w:t>10 razones para estudiar en Dinamarca</w:t>
      </w:r>
    </w:p>
    <w:p>
      <w:pPr>
        <w:spacing w:after="60"/>
      </w:pPr>
      <w:r>
        <w:rPr>
          <w:b w:val="0"/>
          <w:i w:val="0"/>
          <w:color w:val="1E1E1E"/>
          <w:sz w:val="21"/>
        </w:rPr>
        <w:t>Matrícula, learning by doing, prácticas, trabajo, SU y una educación en inglés. Diez diferencias que merece la pena conocer antes de descartar Dinamarca.</w:t>
      </w:r>
    </w:p>
    <w:p>
      <w:pPr>
        <w:spacing w:before="160" w:after="60"/>
      </w:pPr>
      <w:r>
        <w:rPr>
          <w:b/>
          <w:color w:val="1E1E1E"/>
          <w:sz w:val="26"/>
        </w:rPr>
        <w:t>1. No pagas matrícula</w:t>
      </w:r>
    </w:p>
    <w:p>
      <w:pPr>
        <w:spacing w:after="60"/>
      </w:pPr>
      <w:r>
        <w:rPr>
          <w:b w:val="0"/>
          <w:i w:val="0"/>
          <w:color w:val="1E1E1E"/>
          <w:sz w:val="21"/>
        </w:rPr>
        <w:t>Si tienes la ciudadanía de la Unión Europea, estudiar un grado en una universidad pública danesa cuesta cero euros. Todos los años de la carrera. No hay que solicitarlo y no depende de tu nota ni de la renta de tus padres.</w:t>
      </w:r>
    </w:p>
    <w:p>
      <w:pPr>
        <w:spacing w:before="160" w:after="60"/>
      </w:pPr>
      <w:r>
        <w:rPr>
          <w:b/>
          <w:color w:val="1E1E1E"/>
          <w:sz w:val="26"/>
        </w:rPr>
        <w:t>2. Vives de tu propio dinero</w:t>
      </w:r>
    </w:p>
    <w:p>
      <w:pPr>
        <w:spacing w:after="60"/>
      </w:pPr>
      <w:r>
        <w:rPr>
          <w:b w:val="0"/>
          <w:i w:val="0"/>
          <w:color w:val="1E1E1E"/>
          <w:sz w:val="21"/>
        </w:rPr>
        <w:t>El Estado danés ingresa una ayuda mensual a los estudiantes, la SU, de algo menos de mil euros. Se cobra teniendo un trabajo de entre 10 y 12 horas a la semana, algo que aquí tiene prácticamente todo el mundo y que se compagina sin problema con las clases.</w:t>
      </w:r>
    </w:p>
    <w:p>
      <w:pPr>
        <w:spacing w:after="60"/>
      </w:pPr>
      <w:r>
        <w:rPr>
          <w:b w:val="0"/>
          <w:i w:val="0"/>
          <w:color w:val="1E1E1E"/>
          <w:sz w:val="21"/>
        </w:rPr>
        <w:t>Entre la beca y el sueldo, la mayoría se paga su alquiler, su compra y sus planes. Cómo funciona la SU .</w:t>
      </w:r>
    </w:p>
    <w:p>
      <w:pPr>
        <w:spacing w:before="160" w:after="60"/>
      </w:pPr>
      <w:r>
        <w:rPr>
          <w:b/>
          <w:color w:val="1E1E1E"/>
          <w:sz w:val="26"/>
        </w:rPr>
        <w:t>3. Aprendes haciendo</w:t>
      </w:r>
    </w:p>
    <w:p>
      <w:pPr>
        <w:spacing w:after="60"/>
      </w:pPr>
      <w:r>
        <w:rPr>
          <w:b w:val="0"/>
          <w:i w:val="0"/>
          <w:color w:val="1E1E1E"/>
          <w:sz w:val="21"/>
        </w:rPr>
        <w:t>Proyectos en grupo con casos reales de empresas, y exámenes que se defienden hablando con tus profesores. Sales sabiendo trabajar, no sabiendo aprobar. Cómo se estudia aquí .</w:t>
      </w:r>
    </w:p>
    <w:p>
      <w:pPr>
        <w:spacing w:before="160" w:after="60"/>
      </w:pPr>
      <w:r>
        <w:rPr>
          <w:b/>
          <w:color w:val="1E1E1E"/>
          <w:sz w:val="26"/>
        </w:rPr>
        <w:t>4. Las prácticas van dentro de la carrera</w:t>
      </w:r>
    </w:p>
    <w:p>
      <w:pPr>
        <w:spacing w:after="60"/>
      </w:pPr>
      <w:r>
        <w:rPr>
          <w:b w:val="0"/>
          <w:i w:val="0"/>
          <w:color w:val="1E1E1E"/>
          <w:sz w:val="21"/>
        </w:rPr>
        <w:t>En muchas titulaciones hay un periodo de prácticas en empresa que forma parte del plan de estudios, con créditos y con la universidad ayudándote a colocarte. Terminas con experiencia real y referencias, y muchas veces con una oferta.</w:t>
      </w:r>
    </w:p>
    <w:p>
      <w:pPr>
        <w:spacing w:before="160" w:after="60"/>
      </w:pPr>
      <w:r>
        <w:rPr>
          <w:b/>
          <w:color w:val="1E1E1E"/>
          <w:sz w:val="26"/>
        </w:rPr>
        <w:t>5. Todo en inglés desde el primer día</w:t>
      </w:r>
    </w:p>
    <w:p>
      <w:pPr>
        <w:spacing w:after="60"/>
      </w:pPr>
      <w:r>
        <w:rPr>
          <w:b w:val="0"/>
          <w:i w:val="0"/>
          <w:color w:val="1E1E1E"/>
          <w:sz w:val="21"/>
        </w:rPr>
        <w:t>Clases, materiales y exámenes en inglés. Sales con un nivel profesional que no se consigue en una academia y con un perfil internacional muy demandado. El danés lo vas cogiendo por la calle, sin agobios.</w:t>
      </w:r>
    </w:p>
    <w:p>
      <w:pPr>
        <w:spacing w:before="160" w:after="60"/>
      </w:pPr>
      <w:r>
        <w:rPr>
          <w:b/>
          <w:color w:val="1E1E1E"/>
          <w:sz w:val="26"/>
        </w:rPr>
        <w:t>6. Empresas que ya conoces</w:t>
      </w:r>
    </w:p>
    <w:p>
      <w:pPr>
        <w:spacing w:after="60"/>
      </w:pPr>
      <w:r>
        <w:rPr>
          <w:b w:val="0"/>
          <w:i w:val="0"/>
          <w:color w:val="1E1E1E"/>
          <w:sz w:val="21"/>
        </w:rPr>
        <w:t>Dinamarca tiene seis millones de habitantes y una concentración de empresas líderes poco habitual: Novo Nordisk, Maersk, LEGO, Vestas, Ørsted, Carlsberg, Grundfos, Pandora. Farmacéutica, logística, energía renovable, diseño. Con las prácticas dentro de la carrera, la distancia entre tu aula y esas empresas es corta.</w:t>
      </w:r>
    </w:p>
    <w:p>
      <w:pPr>
        <w:spacing w:before="160" w:after="60"/>
      </w:pPr>
      <w:r>
        <w:rPr>
          <w:b/>
          <w:color w:val="1E1E1E"/>
          <w:sz w:val="26"/>
        </w:rPr>
        <w:t>7. Tu título vale aquí, en España y fuera</w:t>
      </w:r>
    </w:p>
    <w:p>
      <w:pPr>
        <w:spacing w:after="60"/>
      </w:pPr>
      <w:r>
        <w:rPr>
          <w:b w:val="0"/>
          <w:i w:val="0"/>
          <w:color w:val="1E1E1E"/>
          <w:sz w:val="21"/>
        </w:rPr>
        <w:t>Dinamarca está en el Espacio Europeo de Educación Superior y usa el mismo sistema de créditos que España. Tu título es europeo, te sirve para acceder a un máster en cualquier país de la UE y está muy bien considerado.</w:t>
      </w:r>
    </w:p>
    <w:p>
      <w:pPr>
        <w:spacing w:before="160" w:after="60"/>
      </w:pPr>
      <w:r>
        <w:rPr>
          <w:b/>
          <w:color w:val="1E1E1E"/>
          <w:sz w:val="26"/>
        </w:rPr>
        <w:t>8. Tienes tiempo para vivir</w:t>
      </w:r>
    </w:p>
    <w:p>
      <w:pPr>
        <w:spacing w:after="60"/>
      </w:pPr>
      <w:r>
        <w:rPr>
          <w:b w:val="0"/>
          <w:i w:val="0"/>
          <w:color w:val="1E1E1E"/>
          <w:sz w:val="21"/>
        </w:rPr>
        <w:t>A las cuatro de la tarde el día se acaba. Las bibliotecas no están llenas a medianoche porque el trabajo va repartido durante el semestre. Te da para tus horas de trabajo, para el deporte, para viajar y para tener vida social. Por qué el país funciona así .</w:t>
      </w:r>
    </w:p>
    <w:p>
      <w:pPr>
        <w:spacing w:before="160" w:after="60"/>
      </w:pPr>
      <w:r>
        <w:rPr>
          <w:b/>
          <w:color w:val="1E1E1E"/>
          <w:sz w:val="26"/>
        </w:rPr>
        <w:t>9. Clases pequeñas y trato de tú a tú</w:t>
      </w:r>
    </w:p>
    <w:p>
      <w:pPr>
        <w:spacing w:after="60"/>
      </w:pPr>
      <w:r>
        <w:rPr>
          <w:b w:val="0"/>
          <w:i w:val="0"/>
          <w:color w:val="1E1E1E"/>
          <w:sz w:val="21"/>
        </w:rPr>
        <w:t>Grupos de unas veinticinco personas y profesores a los que llamas por su nombre. Tu profesor sabe cómo te llamas y sabe en qué proyecto andas. Preguntas sin sentirte ridículo.</w:t>
      </w:r>
    </w:p>
    <w:p>
      <w:pPr>
        <w:spacing w:before="160" w:after="60"/>
      </w:pPr>
      <w:r>
        <w:rPr>
          <w:b/>
          <w:color w:val="1E1E1E"/>
          <w:sz w:val="26"/>
        </w:rPr>
        <w:t>10. Te haces independiente a los diecinueve</w:t>
      </w:r>
    </w:p>
    <w:p>
      <w:pPr>
        <w:spacing w:after="60"/>
      </w:pPr>
      <w:r>
        <w:rPr>
          <w:b w:val="0"/>
          <w:i w:val="0"/>
          <w:color w:val="1E1E1E"/>
          <w:sz w:val="21"/>
        </w:rPr>
        <w:t>Pagas tu alquiler, tu compra y tus planes con tu dinero. Montas tu vida en otro país y en otro idioma, resolviendo tus propias cosas. Vuelves a casa por Navidad como alguien que se mantiene solo.</w:t>
      </w:r>
    </w:p>
    <w:p>
      <w:pPr>
        <w:spacing w:after="60"/>
      </w:pPr>
      <w:r>
        <w:rPr>
          <w:b w:val="0"/>
          <w:i w:val="0"/>
          <w:color w:val="1E1E1E"/>
          <w:sz w:val="21"/>
        </w:rPr>
        <w:t>Ninguna de las nueve razones anteriores te va a cambiar tanto como esta.</w:t>
      </w:r>
    </w:p>
    <w:p>
      <w:pPr>
        <w:spacing w:after="60"/>
      </w:pPr>
      <w:r>
        <w:rPr>
          <w:b w:val="0"/>
          <w:i w:val="0"/>
          <w:color w:val="1E1E1E"/>
          <w:sz w:val="21"/>
        </w:rPr>
        <w:t>Mira qué podrías estudiar en el buscador de grados . Si tienes dudas con tu caso, la primera sesión es gratuita.</w:t>
      </w:r>
    </w:p>
    <w:p>
      <w:pPr>
        <w:pBdr>
          <w:bottom w:val="single" w:sz="6" w:space="1" w:color="E7E3DB"/>
        </w:pBdr>
      </w:pPr>
    </w:p>
    <w:p>
      <w:pPr>
        <w:spacing w:before="240" w:after="20"/>
      </w:pPr>
      <w:r>
        <w:rPr>
          <w:b/>
          <w:color w:val="B52B32"/>
          <w:sz w:val="30"/>
        </w:rPr>
        <w:t>Blog · No te llega la nota</w:t>
      </w:r>
    </w:p>
    <w:p>
      <w:pPr>
        <w:spacing w:after="120"/>
      </w:pPr>
      <w:r>
        <w:rPr>
          <w:b w:val="0"/>
          <w:i/>
          <w:color w:val="57534D"/>
          <w:sz w:val="19"/>
        </w:rPr>
        <w:t>/blog/no-me-llega-la-nota-alternativas/</w:t>
      </w:r>
    </w:p>
    <w:p>
      <w:pPr>
        <w:spacing w:before="160" w:after="60"/>
      </w:pPr>
      <w:r>
        <w:rPr>
          <w:b/>
          <w:color w:val="B52B32"/>
          <w:sz w:val="32"/>
        </w:rPr>
        <w:t>No te llega la nota para la carrera que quieres: hay una opción que no te has planteado</w:t>
      </w:r>
    </w:p>
    <w:p>
      <w:pPr>
        <w:spacing w:after="60"/>
      </w:pPr>
      <w:r>
        <w:rPr>
          <w:b w:val="0"/>
          <w:i w:val="0"/>
          <w:color w:val="1E1E1E"/>
          <w:sz w:val="21"/>
        </w:rPr>
        <w:t>Que una carrera no sea viable en España no significa que no exista otra vía. El sistema de admisión danés funciona de otra manera y puede abrir opciones diferentes.</w:t>
      </w:r>
    </w:p>
    <w:p>
      <w:pPr>
        <w:spacing w:after="60"/>
      </w:pPr>
      <w:r>
        <w:rPr>
          <w:b w:val="0"/>
          <w:i w:val="0"/>
          <w:color w:val="1E1E1E"/>
          <w:sz w:val="21"/>
        </w:rPr>
        <w:t>Estás en segundo de bachillerato, haces cuentas con tu media y no te salen. La carrera que quieres tiene una nota de corte por encima de la tuya y ya has empezado a mirar el plan B.</w:t>
      </w:r>
    </w:p>
    <w:p>
      <w:pPr>
        <w:spacing w:after="60"/>
      </w:pPr>
      <w:r>
        <w:rPr>
          <w:b w:val="0"/>
          <w:i w:val="0"/>
          <w:color w:val="1E1E1E"/>
          <w:sz w:val="21"/>
        </w:rPr>
        <w:t>El plan B suele tener tres versiones y ninguna gusta: estudiar otra cosa que no querías, pagar una universidad privada, o repetir para subir nota.</w:t>
      </w:r>
    </w:p>
    <w:p>
      <w:pPr>
        <w:spacing w:after="60"/>
      </w:pPr>
      <w:r>
        <w:rPr>
          <w:b w:val="0"/>
          <w:i w:val="0"/>
          <w:color w:val="1E1E1E"/>
          <w:sz w:val="21"/>
        </w:rPr>
        <w:t>Hay una cuarta que probablemente no te has planteado, porque nadie te la ha contado: irte a estudiar a Dinamarca . Y no es el plan caro: en los grados públicos, los estudiantes de la UE no pagan matrícula.</w:t>
      </w:r>
    </w:p>
    <w:p>
      <w:pPr>
        <w:spacing w:before="160" w:after="60"/>
      </w:pPr>
      <w:r>
        <w:rPr>
          <w:b/>
          <w:color w:val="1E1E1E"/>
          <w:sz w:val="26"/>
        </w:rPr>
        <w:t>La admisión no se decide solo por una nota</w:t>
      </w:r>
    </w:p>
    <w:p>
      <w:pPr>
        <w:spacing w:after="60"/>
      </w:pPr>
      <w:r>
        <w:rPr>
          <w:b w:val="0"/>
          <w:i w:val="0"/>
          <w:color w:val="1E1E1E"/>
          <w:sz w:val="21"/>
        </w:rPr>
        <w:t>Esto es lo primero que cambia toda la lógica.</w:t>
      </w:r>
    </w:p>
    <w:p>
      <w:pPr>
        <w:spacing w:after="60"/>
      </w:pPr>
      <w:r>
        <w:rPr>
          <w:b w:val="0"/>
          <w:i w:val="0"/>
          <w:color w:val="1E1E1E"/>
          <w:sz w:val="21"/>
        </w:rPr>
        <w:t>En España hay un número. Tú tienes otro. Si el tuyo es más bajo, se acabó.</w:t>
      </w:r>
    </w:p>
    <w:p>
      <w:pPr>
        <w:spacing w:after="60"/>
      </w:pPr>
      <w:r>
        <w:rPr>
          <w:b w:val="0"/>
          <w:i w:val="0"/>
          <w:color w:val="1E1E1E"/>
          <w:sz w:val="21"/>
        </w:rPr>
        <w:t>En Dinamarca no se decide así. Tu media cuenta, pero no es lo único que se mira. También miran qué asignaturas has cursado, cartas de recomendación y otros méritos: extraescolares, voluntariado, experiencia de trabajo, cosas que hayas hecho relacionadas con lo que quieres estudiar.</w:t>
      </w:r>
    </w:p>
    <w:p>
      <w:pPr>
        <w:spacing w:after="60"/>
      </w:pPr>
      <w:r>
        <w:rPr>
          <w:b w:val="0"/>
          <w:i w:val="0"/>
          <w:color w:val="1E1E1E"/>
          <w:sz w:val="21"/>
        </w:rPr>
        <w:t>Es un sistema que valora tu perfil completo y no solo una cifra. Por eso hay muchísima gente estudiando en Dinamarca la carrera que en España se le había escapado por dos décimas.</w:t>
      </w:r>
    </w:p>
    <w:p>
      <w:pPr>
        <w:spacing w:after="60"/>
      </w:pPr>
      <w:r>
        <w:rPr>
          <w:b w:val="0"/>
          <w:i w:val="0"/>
          <w:color w:val="1E1E1E"/>
          <w:sz w:val="21"/>
        </w:rPr>
        <w:t>Y hay otra cosa que sorprende a todo el mundo: a veces lo que falta no es nota, es una asignatura concreta del bachillerato que pide ese grado. Cuando es eso, tiene solución.</w:t>
      </w:r>
    </w:p>
    <w:p>
      <w:pPr>
        <w:spacing w:before="160" w:after="60"/>
      </w:pPr>
      <w:r>
        <w:rPr>
          <w:b/>
          <w:color w:val="1E1E1E"/>
          <w:sz w:val="26"/>
        </w:rPr>
        <w:t>Y encima no pagas matrícula</w:t>
      </w:r>
    </w:p>
    <w:p>
      <w:pPr>
        <w:spacing w:after="60"/>
      </w:pPr>
      <w:r>
        <w:rPr>
          <w:b w:val="0"/>
          <w:i w:val="0"/>
          <w:color w:val="1E1E1E"/>
          <w:sz w:val="21"/>
        </w:rPr>
        <w:t>Aquí es donde este plan B se separa del resto.</w:t>
      </w:r>
    </w:p>
    <w:p>
      <w:pPr>
        <w:spacing w:after="60"/>
      </w:pPr>
      <w:r>
        <w:rPr>
          <w:b w:val="0"/>
          <w:i w:val="0"/>
          <w:color w:val="1E1E1E"/>
          <w:sz w:val="21"/>
        </w:rPr>
        <w:t>Si tienes la ciudadanía de la Unión Europea, estudiar un grado en una universidad pública danesa cuesta cero euros. Todos los años de la carrera. No hay que solicitarlo y no depende de tu nota ni de la renta de tus padres.</w:t>
      </w:r>
    </w:p>
    <w:p>
      <w:pPr>
        <w:spacing w:after="60"/>
      </w:pPr>
      <w:r>
        <w:rPr>
          <w:b w:val="0"/>
          <w:i w:val="0"/>
          <w:color w:val="1E1E1E"/>
          <w:sz w:val="21"/>
        </w:rPr>
        <w:t>Compáralo con la privada española, que es la alternativa habitual cuando no llega la nota: entre seis mil y doce mil euros al año.</w:t>
      </w:r>
    </w:p>
    <w:p>
      <w:pPr>
        <w:spacing w:after="60"/>
      </w:pPr>
      <w:r>
        <w:rPr>
          <w:b w:val="0"/>
          <w:i w:val="0"/>
          <w:color w:val="1E1E1E"/>
          <w:sz w:val="21"/>
        </w:rPr>
        <w:t>Además, el Estado danés ingresa una ayuda mensual a los estudiantes, la SU, de algo menos de mil euros. Se cobra teniendo un trabajo de entre 10 y 12 horas a la semana, algo que aquí tiene prácticamente todo el mundo y que se compagina sin problema con las clases. Entre la beca y el sueldo, la mayoría se paga su alquiler y su vida.</w:t>
      </w:r>
    </w:p>
    <w:p>
      <w:pPr>
        <w:spacing w:before="160" w:after="60"/>
      </w:pPr>
      <w:r>
        <w:rPr>
          <w:b/>
          <w:color w:val="1E1E1E"/>
          <w:sz w:val="26"/>
        </w:rPr>
        <w:t>Qué necesitas de verdad</w:t>
      </w:r>
    </w:p>
    <w:p>
      <w:pPr>
        <w:spacing w:after="60"/>
      </w:pPr>
      <w:r>
        <w:rPr>
          <w:b w:val="0"/>
          <w:i w:val="0"/>
          <w:color w:val="1E1E1E"/>
          <w:sz w:val="21"/>
        </w:rPr>
        <w:t>Inglés. Hay que acreditarlo con un examen oficial. Es lo que conviene empezar a preparar ya, porque los exámenes tienen sus fechas.</w:t>
      </w:r>
    </w:p>
    <w:p>
      <w:pPr>
        <w:spacing w:after="60"/>
      </w:pPr>
      <w:r>
        <w:rPr>
          <w:b w:val="0"/>
          <w:i w:val="0"/>
          <w:color w:val="1E1E1E"/>
          <w:sz w:val="21"/>
        </w:rPr>
        <w:t>Moverte pronto. El plazo para solicitar con bachillerato español es el 15 de marzo , y puedes pedir varias carreras a la vez. En marzo de segundo, mucha gente todavía no sabe ni que esto existe.</w:t>
      </w:r>
    </w:p>
    <w:p>
      <w:pPr>
        <w:spacing w:before="160" w:after="60"/>
      </w:pPr>
      <w:r>
        <w:rPr>
          <w:b/>
          <w:color w:val="1E1E1E"/>
          <w:sz w:val="26"/>
        </w:rPr>
        <w:t>Lo que estudiarías</w:t>
      </w:r>
    </w:p>
    <w:p>
      <w:pPr>
        <w:spacing w:after="60"/>
      </w:pPr>
      <w:r>
        <w:rPr>
          <w:b w:val="0"/>
          <w:i w:val="0"/>
          <w:color w:val="1E1E1E"/>
          <w:sz w:val="21"/>
        </w:rPr>
        <w:t>Más de cuarenta grados en inglés, en ciudades como Copenhague, Aarhus, Aalborg, Odense o Horsens. Ingenierías, negocios, ciencia de datos, diseño, animación, salud, marketing.</w:t>
      </w:r>
    </w:p>
    <w:p>
      <w:pPr>
        <w:spacing w:after="60"/>
      </w:pPr>
      <w:r>
        <w:rPr>
          <w:b w:val="0"/>
          <w:i w:val="0"/>
          <w:color w:val="1E1E1E"/>
          <w:sz w:val="21"/>
        </w:rPr>
        <w:t>Y se estudia de otra forma: proyectos en grupo, casos reales de empresas y prácticas dentro del plan de estudios. Si eres de los que aprenden haciendo, aquí vas a estar mucho más cómodo que en un aula de doscientas personas.</w:t>
      </w:r>
    </w:p>
    <w:p>
      <w:pPr>
        <w:spacing w:before="160" w:after="60"/>
      </w:pPr>
      <w:r>
        <w:rPr>
          <w:b/>
          <w:color w:val="1E1E1E"/>
          <w:sz w:val="26"/>
        </w:rPr>
        <w:t>Preguntas frecuentes</w:t>
      </w:r>
    </w:p>
    <w:p>
      <w:pPr>
        <w:spacing w:after="60"/>
      </w:pPr>
      <w:r>
        <w:rPr>
          <w:b w:val="0"/>
          <w:i w:val="0"/>
          <w:color w:val="1E1E1E"/>
          <w:sz w:val="21"/>
        </w:rPr>
        <w:t>¿Necesito una media alta? La admisión no depende de una única nota de corte como en España. Según el grado, se valoran la media, las asignaturas cursadas y otros méritos. Es justo lo que revisamos en la primera sesión.</w:t>
      </w:r>
    </w:p>
    <w:p>
      <w:pPr>
        <w:spacing w:after="60"/>
      </w:pPr>
      <w:r>
        <w:rPr>
          <w:b w:val="0"/>
          <w:i w:val="0"/>
          <w:color w:val="1E1E1E"/>
          <w:sz w:val="21"/>
        </w:rPr>
        <w:t>¿Necesito la EBAU? Depende del grado y de la universidad. Lo comprobamos con tu caso concreto.</w:t>
      </w:r>
    </w:p>
    <w:p>
      <w:pPr>
        <w:spacing w:after="60"/>
      </w:pPr>
      <w:r>
        <w:rPr>
          <w:b w:val="0"/>
          <w:i w:val="0"/>
          <w:color w:val="1E1E1E"/>
          <w:sz w:val="21"/>
        </w:rPr>
        <w:t>¿Y si me falta alguna asignatura del bachillerato? Suele tener solución. Hay que verlo con tiempo.</w:t>
      </w:r>
    </w:p>
    <w:p>
      <w:pPr>
        <w:spacing w:after="60"/>
      </w:pPr>
      <w:r>
        <w:rPr>
          <w:b w:val="0"/>
          <w:i w:val="0"/>
          <w:color w:val="1E1E1E"/>
          <w:sz w:val="21"/>
        </w:rPr>
        <w:t>¿Puedo entrar viniendo de FP? En bastantes casos sí.</w:t>
      </w:r>
    </w:p>
    <w:p>
      <w:pPr>
        <w:spacing w:after="60"/>
      </w:pPr>
      <w:r>
        <w:rPr>
          <w:b w:val="0"/>
          <w:i w:val="0"/>
          <w:color w:val="1E1E1E"/>
          <w:sz w:val="21"/>
        </w:rPr>
        <w:t>¿Y si no sé danés? No lo necesitas para empezar los programas en inglés. El inglés está muy extendido en el día a día, aunque aprender algo de danés ayuda, sobre todo para el trabajo.</w:t>
      </w:r>
    </w:p>
    <w:p>
      <w:pPr>
        <w:spacing w:before="160" w:after="60"/>
      </w:pPr>
      <w:r>
        <w:rPr>
          <w:b/>
          <w:color w:val="1E1E1E"/>
          <w:sz w:val="26"/>
        </w:rPr>
        <w:t>Por dónde empezar</w:t>
      </w:r>
    </w:p>
    <w:p>
      <w:pPr>
        <w:spacing w:after="60"/>
      </w:pPr>
      <w:r>
        <w:rPr>
          <w:b w:val="0"/>
          <w:i w:val="0"/>
          <w:color w:val="1E1E1E"/>
          <w:sz w:val="21"/>
        </w:rPr>
        <w:t>Mira qué grados hay. Si alguno te encaja, hablamos: la primera sesión es gratuita y de ahí salimos sabiendo si esto es viable en tu caso y qué tendrías que hacer.</w:t>
      </w:r>
    </w:p>
    <w:p>
      <w:pPr>
        <w:spacing w:after="60"/>
      </w:pPr>
      <w:r>
        <w:rPr>
          <w:b w:val="0"/>
          <w:i w:val="0"/>
          <w:color w:val="1E1E1E"/>
          <w:sz w:val="21"/>
        </w:rPr>
        <w:t>Que no te llegue la nota para una carrera en España no significa que no te llegue para esa carrera.</w:t>
      </w:r>
    </w:p>
    <w:p>
      <w:pPr>
        <w:spacing w:after="60"/>
      </w:pPr>
      <w:r>
        <w:rPr>
          <w:b w:val="0"/>
          <w:i w:val="0"/>
          <w:color w:val="1E1E1E"/>
          <w:sz w:val="21"/>
        </w:rPr>
        <w:t>Echa un vistazo al buscador de grados y cuéntanos tu caso .</w:t>
      </w:r>
    </w:p>
    <w:p>
      <w:pPr>
        <w:pBdr>
          <w:bottom w:val="single" w:sz="6" w:space="1" w:color="E7E3DB"/>
        </w:pBdr>
      </w:pPr>
    </w:p>
    <w:p>
      <w:pPr>
        <w:spacing w:before="240" w:after="20"/>
      </w:pPr>
      <w:r>
        <w:rPr>
          <w:b/>
          <w:color w:val="B52B32"/>
          <w:sz w:val="30"/>
        </w:rPr>
        <w:t>Blog · Learning by doing</w:t>
      </w:r>
    </w:p>
    <w:p>
      <w:pPr>
        <w:spacing w:after="120"/>
      </w:pPr>
      <w:r>
        <w:rPr>
          <w:b w:val="0"/>
          <w:i/>
          <w:color w:val="57534D"/>
          <w:sz w:val="19"/>
        </w:rPr>
        <w:t>/blog/learning-by-doing-sistema-educativo-danes/</w:t>
      </w:r>
    </w:p>
    <w:p>
      <w:pPr>
        <w:spacing w:before="160" w:after="60"/>
      </w:pPr>
      <w:r>
        <w:rPr>
          <w:b/>
          <w:color w:val="B52B32"/>
          <w:sz w:val="32"/>
        </w:rPr>
        <w:t>Learning by doing: el sistema educativo práctico de las universidades danesas</w:t>
      </w:r>
    </w:p>
    <w:p>
      <w:pPr>
        <w:spacing w:after="60"/>
      </w:pPr>
      <w:r>
        <w:rPr>
          <w:b w:val="0"/>
          <w:i w:val="0"/>
          <w:color w:val="1E1E1E"/>
          <w:sz w:val="21"/>
        </w:rPr>
        <w:t>Menos memorizar para el examen y más demostrar que entiendes lo que haces. Así funciona el enfoque práctico de muchas carreras danesas.</w:t>
      </w:r>
    </w:p>
    <w:p>
      <w:pPr>
        <w:spacing w:after="60"/>
      </w:pPr>
      <w:r>
        <w:rPr>
          <w:b w:val="0"/>
          <w:i w:val="0"/>
          <w:color w:val="1E1E1E"/>
          <w:sz w:val="21"/>
        </w:rPr>
        <w:t>En tu carrera danesa vas a hacer exámenes. Pero no vas a pasarte tres semanas memorizando apuntes.</w:t>
      </w:r>
    </w:p>
    <w:p>
      <w:pPr>
        <w:spacing w:after="60"/>
      </w:pPr>
      <w:r>
        <w:rPr>
          <w:b w:val="0"/>
          <w:i w:val="0"/>
          <w:color w:val="1E1E1E"/>
          <w:sz w:val="21"/>
        </w:rPr>
        <w:t>Vas a sentarte delante de dos profesores a defender un proyecto en el que llevas meses trabajando con tu grupo. Te van a preguntar por qué tomasteis esa decisión, qué haríais distinto y qué pasaría si cambiara una variable. Tu nota sale de si entiendes lo que has hecho.</w:t>
      </w:r>
    </w:p>
    <w:p>
      <w:pPr>
        <w:spacing w:after="60"/>
      </w:pPr>
      <w:r>
        <w:rPr>
          <w:b w:val="0"/>
          <w:i w:val="0"/>
          <w:color w:val="1E1E1E"/>
          <w:sz w:val="21"/>
        </w:rPr>
        <w:t>Se llama learning by doing y es la forma de enseñar de todo el país.</w:t>
      </w:r>
    </w:p>
    <w:p>
      <w:pPr>
        <w:spacing w:before="160" w:after="60"/>
      </w:pPr>
      <w:r>
        <w:rPr>
          <w:b/>
          <w:color w:val="1E1E1E"/>
          <w:sz w:val="26"/>
        </w:rPr>
        <w:t>Trabajas por proyectos</w:t>
      </w:r>
    </w:p>
    <w:p>
      <w:pPr>
        <w:spacing w:after="60"/>
      </w:pPr>
      <w:r>
        <w:rPr>
          <w:b w:val="0"/>
          <w:i w:val="0"/>
          <w:color w:val="1E1E1E"/>
          <w:sz w:val="21"/>
        </w:rPr>
        <w:t>Un semestre aquí no son seis asignaturas sueltas que se examinan por separado. Es un tema central alrededor del cual trabajas.</w:t>
      </w:r>
    </w:p>
    <w:p>
      <w:pPr>
        <w:spacing w:after="60"/>
      </w:pPr>
      <w:r>
        <w:rPr>
          <w:b w:val="0"/>
          <w:i w:val="0"/>
          <w:color w:val="1E1E1E"/>
          <w:sz w:val="21"/>
        </w:rPr>
        <w:t>Tienes clases, pero menos de las que estás acostumbrado. El resto del tiempo lo pasas trabajando de verdad: reuniones con tu grupo, buscando información, montando prototipos, escribiendo informes, presentando avances.</w:t>
      </w:r>
    </w:p>
    <w:p>
      <w:pPr>
        <w:spacing w:after="60"/>
      </w:pPr>
      <w:r>
        <w:rPr>
          <w:b w:val="0"/>
          <w:i w:val="0"/>
          <w:color w:val="1E1E1E"/>
          <w:sz w:val="21"/>
        </w:rPr>
        <w:t>Muchos de esos proyectos vienen de empresas reales que plantean un problema que tienen ahora mismo. Tú lo resuelves y se lo presentas. A veces te contratan.</w:t>
      </w:r>
    </w:p>
    <w:p>
      <w:pPr>
        <w:spacing w:before="160" w:after="60"/>
      </w:pPr>
      <w:r>
        <w:rPr>
          <w:b/>
          <w:color w:val="1E1E1E"/>
          <w:sz w:val="26"/>
        </w:rPr>
        <w:t>Los exámenes se hablan</w:t>
      </w:r>
    </w:p>
    <w:p>
      <w:pPr>
        <w:spacing w:after="60"/>
      </w:pPr>
      <w:r>
        <w:rPr>
          <w:b w:val="0"/>
          <w:i w:val="0"/>
          <w:color w:val="1E1E1E"/>
          <w:sz w:val="21"/>
        </w:rPr>
        <w:t>El examen oral es lo que más sorprende a un español, y acaba siendo lo mejor.</w:t>
      </w:r>
    </w:p>
    <w:p>
      <w:pPr>
        <w:spacing w:after="60"/>
      </w:pPr>
      <w:r>
        <w:rPr>
          <w:b w:val="0"/>
          <w:i w:val="0"/>
          <w:color w:val="1E1E1E"/>
          <w:sz w:val="21"/>
        </w:rPr>
        <w:t>Entras, te sientas, están tu profesor y un evaluador externo, y durante media hora habláis de tu trabajo. No hay preguntas de memoria ni tipo test. Es una conversación.</w:t>
      </w:r>
    </w:p>
    <w:p>
      <w:pPr>
        <w:spacing w:after="60"/>
      </w:pPr>
      <w:r>
        <w:rPr>
          <w:b w:val="0"/>
          <w:i w:val="0"/>
          <w:color w:val="1E1E1E"/>
          <w:sz w:val="21"/>
        </w:rPr>
        <w:t>La primera vez impresiona. La segunda ya no. Y cuando terminas la carrera has defendido lo tuyo delante de desconocidos veinte veces, que es exactamente lo que vas a hacer en cualquier trabajo el resto de tu vida.</w:t>
      </w:r>
    </w:p>
    <w:p>
      <w:pPr>
        <w:spacing w:before="160" w:after="60"/>
      </w:pPr>
      <w:r>
        <w:rPr>
          <w:b/>
          <w:color w:val="1E1E1E"/>
          <w:sz w:val="26"/>
        </w:rPr>
        <w:t>Las prácticas están dentro de la carrera</w:t>
      </w:r>
    </w:p>
    <w:p>
      <w:pPr>
        <w:spacing w:after="60"/>
      </w:pPr>
      <w:r>
        <w:rPr>
          <w:b w:val="0"/>
          <w:i w:val="0"/>
          <w:color w:val="1E1E1E"/>
          <w:sz w:val="21"/>
        </w:rPr>
        <w:t>Esto es lo que más te va a cambiar el currículum.</w:t>
      </w:r>
    </w:p>
    <w:p>
      <w:pPr>
        <w:spacing w:after="60"/>
      </w:pPr>
      <w:r>
        <w:rPr>
          <w:b w:val="0"/>
          <w:i w:val="0"/>
          <w:color w:val="1E1E1E"/>
          <w:sz w:val="21"/>
        </w:rPr>
        <w:t>En muchas titulaciones danesas hay un periodo de prácticas en empresa que forma parte del plan de estudios. No es algo que buscas por tu cuenta en verano ni un extra que te apuntas si puedes. Está dentro, tiene créditos y la universidad te ayuda a colocarte.</w:t>
      </w:r>
    </w:p>
    <w:p>
      <w:pPr>
        <w:spacing w:after="60"/>
      </w:pPr>
      <w:r>
        <w:rPr>
          <w:b w:val="0"/>
          <w:i w:val="0"/>
          <w:color w:val="1E1E1E"/>
          <w:sz w:val="21"/>
        </w:rPr>
        <w:t>Sales de la carrera con meses de experiencia real, referencias de una empresa y contactos. Y con bastante frecuencia, con una oferta de esa misma empresa.</w:t>
      </w:r>
    </w:p>
    <w:p>
      <w:pPr>
        <w:spacing w:before="160" w:after="60"/>
      </w:pPr>
      <w:r>
        <w:rPr>
          <w:b/>
          <w:color w:val="1E1E1E"/>
          <w:sz w:val="26"/>
        </w:rPr>
        <w:t>Clases de veinticinco personas</w:t>
      </w:r>
    </w:p>
    <w:p>
      <w:pPr>
        <w:spacing w:after="60"/>
      </w:pPr>
      <w:r>
        <w:rPr>
          <w:b w:val="0"/>
          <w:i w:val="0"/>
          <w:color w:val="1E1E1E"/>
          <w:sz w:val="21"/>
        </w:rPr>
        <w:t>No de doscientas. Tu profesor sabe cómo te llamas y sabe en qué proyecto andas.</w:t>
      </w:r>
    </w:p>
    <w:p>
      <w:pPr>
        <w:spacing w:after="60"/>
      </w:pPr>
      <w:r>
        <w:rPr>
          <w:b w:val="0"/>
          <w:i w:val="0"/>
          <w:color w:val="1E1E1E"/>
          <w:sz w:val="21"/>
        </w:rPr>
        <w:t>Puedes preguntar sin sentirte ridículo. Si algo no te cuadra, se detecta pronto. Y si necesitas ayuda, la pides y la tienes.</w:t>
      </w:r>
    </w:p>
    <w:p>
      <w:pPr>
        <w:spacing w:before="160" w:after="60"/>
      </w:pPr>
      <w:r>
        <w:rPr>
          <w:b/>
          <w:color w:val="1E1E1E"/>
          <w:sz w:val="26"/>
        </w:rPr>
        <w:t>Le llamas por su nombre</w:t>
      </w:r>
    </w:p>
    <w:p>
      <w:pPr>
        <w:spacing w:after="60"/>
      </w:pPr>
      <w:r>
        <w:rPr>
          <w:b w:val="0"/>
          <w:i w:val="0"/>
          <w:color w:val="1E1E1E"/>
          <w:sz w:val="21"/>
        </w:rPr>
        <w:t>A tu profesor le dices Anne, no doctora Jensen. Le escribes un correo un martes por la tarde y te contesta.</w:t>
      </w:r>
    </w:p>
    <w:p>
      <w:pPr>
        <w:spacing w:after="60"/>
      </w:pPr>
      <w:r>
        <w:rPr>
          <w:b w:val="0"/>
          <w:i w:val="0"/>
          <w:color w:val="1E1E1E"/>
          <w:sz w:val="21"/>
        </w:rPr>
        <w:t>Si no estás de acuerdo con algo que ha dicho en clase, se espera que lo digas. Discutirlo se considera participar, no faltar al respeto.</w:t>
      </w:r>
    </w:p>
    <w:p>
      <w:pPr>
        <w:spacing w:after="60"/>
      </w:pPr>
      <w:r>
        <w:rPr>
          <w:b w:val="0"/>
          <w:i w:val="0"/>
          <w:color w:val="1E1E1E"/>
          <w:sz w:val="21"/>
        </w:rPr>
        <w:t>Cuando puedes rebatir a quien te va a poner la nota, dejas de estudiar para adivinar lo que quiere oír y empiezas a pensar por tu cuenta.</w:t>
      </w:r>
    </w:p>
    <w:p>
      <w:pPr>
        <w:spacing w:before="160" w:after="60"/>
      </w:pPr>
      <w:r>
        <w:rPr>
          <w:b/>
          <w:color w:val="1E1E1E"/>
          <w:sz w:val="26"/>
        </w:rPr>
        <w:t>Tu grupo es de medio mundo</w:t>
      </w:r>
    </w:p>
    <w:p>
      <w:pPr>
        <w:spacing w:after="60"/>
      </w:pPr>
      <w:r>
        <w:rPr>
          <w:b w:val="0"/>
          <w:i w:val="0"/>
          <w:color w:val="1E1E1E"/>
          <w:sz w:val="21"/>
        </w:rPr>
        <w:t>En tu equipo va a haber un alemán, una india, un rumano y tú. Todos en inglés, todos con formas distintas de organizarse.</w:t>
      </w:r>
    </w:p>
    <w:p>
      <w:pPr>
        <w:spacing w:after="60"/>
      </w:pPr>
      <w:r>
        <w:rPr>
          <w:b w:val="0"/>
          <w:i w:val="0"/>
          <w:color w:val="1E1E1E"/>
          <w:sz w:val="21"/>
        </w:rPr>
        <w:t>Trabajar en equipos internacionales es de las cosas que más valoran las empresas, y tú vas a llevar tres años haciéndolo antes de tu primera entrevista.</w:t>
      </w:r>
    </w:p>
    <w:p>
      <w:pPr>
        <w:spacing w:before="160" w:after="60"/>
      </w:pPr>
      <w:r>
        <w:rPr>
          <w:b/>
          <w:color w:val="1E1E1E"/>
          <w:sz w:val="26"/>
        </w:rPr>
        <w:t>Para qué sirve después</w:t>
      </w:r>
    </w:p>
    <w:p>
      <w:pPr>
        <w:spacing w:after="60"/>
      </w:pPr>
      <w:r>
        <w:rPr>
          <w:b w:val="0"/>
          <w:i w:val="0"/>
          <w:color w:val="1E1E1E"/>
          <w:sz w:val="21"/>
        </w:rPr>
        <w:t>Las empresas danesas contratan a gente de este sistema porque llega sabiendo trabajar. Han gestionado plazos reales, han presentado ante clientes, han discutido con un equipo y han hecho prácticas.</w:t>
      </w:r>
    </w:p>
    <w:p>
      <w:pPr>
        <w:spacing w:after="60"/>
      </w:pPr>
      <w:r>
        <w:rPr>
          <w:b w:val="0"/>
          <w:i w:val="0"/>
          <w:color w:val="1E1E1E"/>
          <w:sz w:val="21"/>
        </w:rPr>
        <w:t>Y no hablamos de un mercado pequeño. Dinamarca tiene una concentración de empresas líderes poco habitual para su tamaño: Novo Nordisk, Maersk, LEGO, Vestas, Ørsted, Carlsberg, Grundfos, Pandora. Farmacéutica, logística, energía renovable, diseño. Con las prácticas dentro de la carrera, la distancia entre tu aula y esas empresas es mucho más corta de lo que parece.</w:t>
      </w:r>
    </w:p>
    <w:p>
      <w:pPr>
        <w:spacing w:after="60"/>
      </w:pPr>
      <w:r>
        <w:rPr>
          <w:b w:val="0"/>
          <w:i w:val="0"/>
          <w:color w:val="1E1E1E"/>
          <w:sz w:val="21"/>
        </w:rPr>
        <w:t>Mira qué carreras se estudian así y en qué universidades en el buscador de grados .</w:t>
      </w:r>
    </w:p>
    <w:p>
      <w:pPr>
        <w:pBdr>
          <w:bottom w:val="single" w:sz="6" w:space="1" w:color="E7E3DB"/>
        </w:pBdr>
      </w:pPr>
    </w:p>
    <w:p>
      <w:pPr>
        <w:spacing w:before="240" w:after="20"/>
      </w:pPr>
      <w:r>
        <w:rPr>
          <w:b/>
          <w:color w:val="B52B32"/>
          <w:sz w:val="30"/>
        </w:rPr>
        <w:t>Blog · ¿Por qué los daneses son felices?</w:t>
      </w:r>
    </w:p>
    <w:p>
      <w:pPr>
        <w:spacing w:after="120"/>
      </w:pPr>
      <w:r>
        <w:rPr>
          <w:b w:val="0"/>
          <w:i/>
          <w:color w:val="57534D"/>
          <w:sz w:val="19"/>
        </w:rPr>
        <w:t>/blog/por-que-los-daneses-son-felices/</w:t>
      </w:r>
    </w:p>
    <w:p>
      <w:pPr>
        <w:spacing w:before="160" w:after="60"/>
      </w:pPr>
      <w:r>
        <w:rPr>
          <w:b/>
          <w:color w:val="B52B32"/>
          <w:sz w:val="32"/>
        </w:rPr>
        <w:t>¿Por qué los daneses son los más felices del mundo?</w:t>
      </w:r>
    </w:p>
    <w:p>
      <w:pPr>
        <w:spacing w:after="60"/>
      </w:pPr>
      <w:r>
        <w:rPr>
          <w:b w:val="0"/>
          <w:i w:val="0"/>
          <w:color w:val="1E1E1E"/>
          <w:sz w:val="21"/>
        </w:rPr>
        <w:t>Más allá del hygge: confianza, asociaciones, equilibrio entre trabajo y vida y algunas costumbres que se entienden mejor cuando vives aquí.</w:t>
      </w:r>
    </w:p>
    <w:p>
      <w:pPr>
        <w:spacing w:after="60"/>
      </w:pPr>
      <w:r>
        <w:rPr>
          <w:b w:val="0"/>
          <w:i w:val="0"/>
          <w:color w:val="1E1E1E"/>
          <w:sz w:val="21"/>
        </w:rPr>
        <w:t>Dinamarca lleva veinte años en los tres primeros puestos de los rankings mundiales de felicidad. Un país pequeño, frío y con seis millones de habitantes.</w:t>
      </w:r>
    </w:p>
    <w:p>
      <w:pPr>
        <w:spacing w:after="60"/>
      </w:pPr>
      <w:r>
        <w:rPr>
          <w:b w:val="0"/>
          <w:i w:val="0"/>
          <w:color w:val="1E1E1E"/>
          <w:sz w:val="21"/>
        </w:rPr>
        <w:t>Llevamos años en Dinamarca y te contamos qué hay detrás, que es bastante más interesante que las velitas y las mantas.</w:t>
      </w:r>
    </w:p>
    <w:p>
      <w:pPr>
        <w:spacing w:before="160" w:after="60"/>
      </w:pPr>
      <w:r>
        <w:rPr>
          <w:b/>
          <w:color w:val="1E1E1E"/>
          <w:sz w:val="26"/>
        </w:rPr>
        <w:t>Janteloven, la regla que nadie ha escrito</w:t>
      </w:r>
    </w:p>
    <w:p>
      <w:pPr>
        <w:spacing w:after="60"/>
      </w:pPr>
      <w:r>
        <w:rPr>
          <w:b w:val="0"/>
          <w:i w:val="0"/>
          <w:color w:val="1E1E1E"/>
          <w:sz w:val="21"/>
        </w:rPr>
        <w:t>Si hay una cosa que explica Dinamarca, es esta.</w:t>
      </w:r>
    </w:p>
    <w:p>
      <w:pPr>
        <w:spacing w:after="60"/>
      </w:pPr>
      <w:r>
        <w:rPr>
          <w:b w:val="0"/>
          <w:i w:val="0"/>
          <w:color w:val="1E1E1E"/>
          <w:sz w:val="21"/>
        </w:rPr>
        <w:t>El janteloven , la ley de Jante, viene de una novela de los años treinta y se resume en una idea: no te creas mejor que los demás. Suena raro dicho así, pero mira lo que produce.</w:t>
      </w:r>
    </w:p>
    <w:p>
      <w:pPr>
        <w:spacing w:after="60"/>
      </w:pPr>
      <w:r>
        <w:rPr>
          <w:b w:val="0"/>
          <w:i w:val="0"/>
          <w:color w:val="1E1E1E"/>
          <w:sz w:val="21"/>
        </w:rPr>
        <w:t>Aquí nadie presume. El director de una empresa grande va al trabajo en bici, lleva un jersey normal y come en la misma mesa que su equipo. Los niños ricos y los que no lo son van al mismo colegio público. No se pregunta a qué se dedican tus padres ni cuánto ganan.</w:t>
      </w:r>
    </w:p>
    <w:p>
      <w:pPr>
        <w:spacing w:after="60"/>
      </w:pPr>
      <w:r>
        <w:rPr>
          <w:b w:val="0"/>
          <w:i w:val="0"/>
          <w:color w:val="1E1E1E"/>
          <w:sz w:val="21"/>
        </w:rPr>
        <w:t>Para ti, siendo estudiante recién llegado, esto se traduce en algo muy concreto: nadie te va a medir por tu ropa, por tu apellido ni por el dinero de tu familia. Empiezas en el mismo sitio que el resto.</w:t>
      </w:r>
    </w:p>
    <w:p>
      <w:pPr>
        <w:spacing w:before="160" w:after="60"/>
      </w:pPr>
      <w:r>
        <w:rPr>
          <w:b/>
          <w:color w:val="1E1E1E"/>
          <w:sz w:val="26"/>
        </w:rPr>
        <w:t>Se fían de ti</w:t>
      </w:r>
    </w:p>
    <w:p>
      <w:pPr>
        <w:spacing w:after="60"/>
      </w:pPr>
      <w:r>
        <w:rPr>
          <w:b w:val="0"/>
          <w:i w:val="0"/>
          <w:color w:val="1E1E1E"/>
          <w:sz w:val="21"/>
        </w:rPr>
        <w:t>En Dinamarca la gente deja la bici sin candado. Los carritos con bebés dormidos se quedan en la puerta del café mientras los padres están dentro. En muchos exámenes no hay nadie vigilando.</w:t>
      </w:r>
    </w:p>
    <w:p>
      <w:pPr>
        <w:spacing w:after="60"/>
      </w:pPr>
      <w:r>
        <w:rPr>
          <w:b w:val="0"/>
          <w:i w:val="0"/>
          <w:color w:val="1E1E1E"/>
          <w:sz w:val="21"/>
        </w:rPr>
        <w:t>Al principio te parece increíble. Después te acostumbras y descubres que vivir sin estar en guardia todo el rato es muy agradable.</w:t>
      </w:r>
    </w:p>
    <w:p>
      <w:pPr>
        <w:spacing w:after="60"/>
      </w:pPr>
      <w:r>
        <w:rPr>
          <w:b w:val="0"/>
          <w:i w:val="0"/>
          <w:color w:val="1E1E1E"/>
          <w:sz w:val="21"/>
        </w:rPr>
        <w:t>En el trabajo lo llaman frihed under ansvar , libertad con responsabilidad: te dicen qué hay que conseguir y confían en que sabrás organizarte. Nadie mira si has fichado.</w:t>
      </w:r>
    </w:p>
    <w:p>
      <w:pPr>
        <w:spacing w:before="160" w:after="60"/>
      </w:pPr>
      <w:r>
        <w:rPr>
          <w:b/>
          <w:color w:val="1E1E1E"/>
          <w:sz w:val="26"/>
        </w:rPr>
        <w:t>El día se acaba a una hora</w:t>
      </w:r>
    </w:p>
    <w:p>
      <w:pPr>
        <w:spacing w:after="60"/>
      </w:pPr>
      <w:r>
        <w:rPr>
          <w:b w:val="0"/>
          <w:i w:val="0"/>
          <w:color w:val="1E1E1E"/>
          <w:sz w:val="21"/>
        </w:rPr>
        <w:t>A las cuatro de la tarde las oficinas se vacían. La gente sale a recoger a los niños, a entrenar, a quedar con alguien.</w:t>
      </w:r>
    </w:p>
    <w:p>
      <w:pPr>
        <w:spacing w:after="60"/>
      </w:pPr>
      <w:r>
        <w:rPr>
          <w:b w:val="0"/>
          <w:i w:val="0"/>
          <w:color w:val="1E1E1E"/>
          <w:sz w:val="21"/>
        </w:rPr>
        <w:t>No es que trabajen poco: la productividad danesa está entre las más altas de Europa. Es que aquí se considera que hacer bien tu trabajo y pasar muchas horas sentado no son la misma cosa.</w:t>
      </w:r>
    </w:p>
    <w:p>
      <w:pPr>
        <w:spacing w:after="60"/>
      </w:pPr>
      <w:r>
        <w:rPr>
          <w:b w:val="0"/>
          <w:i w:val="0"/>
          <w:color w:val="1E1E1E"/>
          <w:sz w:val="21"/>
        </w:rPr>
        <w:t>Tú vas a notarlo desde la primera semana. Tienes tiempo. Tiempo para tus horas de trabajo, para el gimnasio, para viajar un fin de semana, para tener vida.</w:t>
      </w:r>
    </w:p>
    <w:p>
      <w:pPr>
        <w:spacing w:before="160" w:after="60"/>
      </w:pPr>
      <w:r>
        <w:rPr>
          <w:b/>
          <w:color w:val="1E1E1E"/>
          <w:sz w:val="26"/>
        </w:rPr>
        <w:t>Hygge</w:t>
      </w:r>
    </w:p>
    <w:p>
      <w:pPr>
        <w:spacing w:after="60"/>
      </w:pPr>
      <w:r>
        <w:rPr>
          <w:b w:val="0"/>
          <w:i w:val="0"/>
          <w:color w:val="1E1E1E"/>
          <w:sz w:val="21"/>
        </w:rPr>
        <w:t>Es la palabra danesa que todo el mundo ha oído y casi nadie sabe explicar.</w:t>
      </w:r>
    </w:p>
    <w:p>
      <w:pPr>
        <w:spacing w:after="60"/>
      </w:pPr>
      <w:r>
        <w:rPr>
          <w:b w:val="0"/>
          <w:i w:val="0"/>
          <w:color w:val="1E1E1E"/>
          <w:sz w:val="21"/>
        </w:rPr>
        <w:t>No son velas ni mantas, aunque salgan en las fotos. Es la costumbre de crear ratos buenos con gente a la que quieres, sin prisa y sin motivo especial. Una cena en casa de alguien un martes. Un café largo con un amigo. Un plan pequeño y tranquilo.</w:t>
      </w:r>
    </w:p>
    <w:p>
      <w:pPr>
        <w:spacing w:after="60"/>
      </w:pPr>
      <w:r>
        <w:rPr>
          <w:b w:val="0"/>
          <w:i w:val="0"/>
          <w:color w:val="1E1E1E"/>
          <w:sz w:val="21"/>
        </w:rPr>
        <w:t>En un país donde en diciembre anochece a las cuatro, esto no es una moda de revista. Es cómo se pasa el invierno, y funciona.</w:t>
      </w:r>
    </w:p>
    <w:p>
      <w:pPr>
        <w:spacing w:before="160" w:after="60"/>
      </w:pPr>
      <w:r>
        <w:rPr>
          <w:b/>
          <w:color w:val="1E1E1E"/>
          <w:sz w:val="26"/>
        </w:rPr>
        <w:t>Las asociaciones, y cómo vas a hacer amigos</w:t>
      </w:r>
    </w:p>
    <w:p>
      <w:pPr>
        <w:spacing w:after="60"/>
      </w:pPr>
      <w:r>
        <w:rPr>
          <w:b w:val="0"/>
          <w:i w:val="0"/>
          <w:color w:val="1E1E1E"/>
          <w:sz w:val="21"/>
        </w:rPr>
        <w:t>Dinamarca tiene una cultura de asociaciones brutal. Clubes de deporte, de remo, de canto, de escalada, de cerámica, de lo que se te ocurra. Son baratos, están en todos los barrios y la mitad del país pertenece a alguno.</w:t>
      </w:r>
    </w:p>
    <w:p>
      <w:pPr>
        <w:spacing w:after="60"/>
      </w:pPr>
      <w:r>
        <w:rPr>
          <w:b w:val="0"/>
          <w:i w:val="0"/>
          <w:color w:val="1E1E1E"/>
          <w:sz w:val="21"/>
        </w:rPr>
        <w:t>Es la forma más fácil de conocer gente cuando acabas de llegar. Te apuntas a algo, vas los martes, y en un mes tienes un grupo.</w:t>
      </w:r>
    </w:p>
    <w:p>
      <w:pPr>
        <w:spacing w:after="60"/>
      </w:pPr>
      <w:r>
        <w:rPr>
          <w:b w:val="0"/>
          <w:i w:val="0"/>
          <w:color w:val="1E1E1E"/>
          <w:sz w:val="21"/>
        </w:rPr>
        <w:t>Y en la universidad tienes los fredagsbar , los bares de los viernes que organizan los propios estudiantes en la facultad. Cerveza barata, música y todo el mundo mezclado.</w:t>
      </w:r>
    </w:p>
    <w:p>
      <w:pPr>
        <w:spacing w:before="160" w:after="60"/>
      </w:pPr>
      <w:r>
        <w:rPr>
          <w:b/>
          <w:color w:val="1E1E1E"/>
          <w:sz w:val="26"/>
        </w:rPr>
        <w:t>La bici, el mar y el bosque</w:t>
      </w:r>
    </w:p>
    <w:p>
      <w:pPr>
        <w:spacing w:after="60"/>
      </w:pPr>
      <w:r>
        <w:rPr>
          <w:b w:val="0"/>
          <w:i w:val="0"/>
          <w:color w:val="1E1E1E"/>
          <w:sz w:val="21"/>
        </w:rPr>
        <w:t>En Aarhus o en Copenhague vas a todas partes en bici, y no porque seas ecologista. Es que es lo más rápido y hay carril propio en todas las calles.</w:t>
      </w:r>
    </w:p>
    <w:p>
      <w:pPr>
        <w:spacing w:after="60"/>
      </w:pPr>
      <w:r>
        <w:rPr>
          <w:b w:val="0"/>
          <w:i w:val="0"/>
          <w:color w:val="1E1E1E"/>
          <w:sz w:val="21"/>
        </w:rPr>
        <w:t>Y todo está cerca del agua. En verano la ciudad entera se baña en el puerto. Hay bosque a veinte minutos en bici desde el centro de casi cualquier ciudad danesa.</w:t>
      </w:r>
    </w:p>
    <w:p>
      <w:pPr>
        <w:spacing w:after="60"/>
      </w:pPr>
      <w:r>
        <w:rPr>
          <w:b w:val="0"/>
          <w:i w:val="0"/>
          <w:color w:val="1E1E1E"/>
          <w:sz w:val="21"/>
        </w:rPr>
        <w:t>Vas a pasar mucho más tiempo al aire libre de lo que crees.</w:t>
      </w:r>
    </w:p>
    <w:p>
      <w:pPr>
        <w:spacing w:before="160" w:after="60"/>
      </w:pPr>
      <w:r>
        <w:rPr>
          <w:b/>
          <w:color w:val="1E1E1E"/>
          <w:sz w:val="26"/>
        </w:rPr>
        <w:t>Todo el mundo habla inglés</w:t>
      </w:r>
    </w:p>
    <w:p>
      <w:pPr>
        <w:spacing w:after="60"/>
      </w:pPr>
      <w:r>
        <w:rPr>
          <w:b w:val="0"/>
          <w:i w:val="0"/>
          <w:color w:val="1E1E1E"/>
          <w:sz w:val="21"/>
        </w:rPr>
        <w:t>De verdad todo el mundo. El del súper, la señora del autobús, el médico. El danés lo irás cogiendo poco a poco y con calma, porque nadie te va a poner en un aprieto por no saberlo.</w:t>
      </w:r>
    </w:p>
    <w:p>
      <w:pPr>
        <w:spacing w:before="160" w:after="60"/>
      </w:pPr>
      <w:r>
        <w:rPr>
          <w:b/>
          <w:color w:val="1E1E1E"/>
          <w:sz w:val="26"/>
        </w:rPr>
        <w:t>Se puede empezar de cero a cualquier edad</w:t>
      </w:r>
    </w:p>
    <w:p>
      <w:pPr>
        <w:spacing w:after="60"/>
      </w:pPr>
      <w:r>
        <w:rPr>
          <w:b w:val="0"/>
          <w:i w:val="0"/>
          <w:color w:val="1E1E1E"/>
          <w:sz w:val="21"/>
        </w:rPr>
        <w:t>Aquí es normal cambiar de carrera, tomarte un año para pensar o volver a estudiar a los treinta. No se ve como perder el tiempo, se ve como saber lo que quieres.</w:t>
      </w:r>
    </w:p>
    <w:p>
      <w:pPr>
        <w:spacing w:after="60"/>
      </w:pPr>
      <w:r>
        <w:rPr>
          <w:b w:val="0"/>
          <w:i w:val="0"/>
          <w:color w:val="1E1E1E"/>
          <w:sz w:val="21"/>
        </w:rPr>
        <w:t>Eso quita muchísima presión de encima cuando tienes dieciocho años y sientes que estás decidiendo el resto de tu vida en una tarde.</w:t>
      </w:r>
    </w:p>
    <w:p>
      <w:pPr>
        <w:spacing w:after="60"/>
      </w:pPr>
      <w:r>
        <w:rPr>
          <w:b w:val="0"/>
          <w:i w:val="0"/>
          <w:color w:val="1E1E1E"/>
          <w:sz w:val="21"/>
        </w:rPr>
        <w:t>Si quieres ver cómo es el día a día de una carrera aquí, te lo contamos en learning by doing .</w:t>
      </w:r>
    </w:p>
    <w:p>
      <w:pPr>
        <w:pBdr>
          <w:bottom w:val="single" w:sz="6" w:space="1" w:color="E7E3DB"/>
        </w:pBdr>
      </w:pPr>
    </w:p>
    <w:p>
      <w:pPr>
        <w:spacing w:before="240" w:after="20"/>
      </w:pPr>
      <w:r>
        <w:rPr>
          <w:b/>
          <w:color w:val="B52B32"/>
          <w:sz w:val="30"/>
        </w:rPr>
        <w:t>Blog · Dinamarca, el país donde te pagan por estudiar</w:t>
      </w:r>
    </w:p>
    <w:p>
      <w:pPr>
        <w:spacing w:after="120"/>
      </w:pPr>
      <w:r>
        <w:rPr>
          <w:b w:val="0"/>
          <w:i/>
          <w:color w:val="57534D"/>
          <w:sz w:val="19"/>
        </w:rPr>
        <w:t>/blog/pais-donde-te-pagan-por-estudiar/</w:t>
      </w:r>
    </w:p>
    <w:p>
      <w:pPr>
        <w:spacing w:before="160" w:after="60"/>
      </w:pPr>
      <w:r>
        <w:rPr>
          <w:b/>
          <w:color w:val="B52B32"/>
          <w:sz w:val="32"/>
        </w:rPr>
        <w:t>Dinamarca, el país donde te pagan por estudiar</w:t>
      </w:r>
    </w:p>
    <w:p>
      <w:pPr>
        <w:spacing w:after="60"/>
      </w:pPr>
      <w:r>
        <w:rPr>
          <w:b w:val="0"/>
          <w:i w:val="0"/>
          <w:color w:val="1E1E1E"/>
          <w:sz w:val="21"/>
        </w:rPr>
        <w:t>La SU existe, también para determinados estudiantes europeos. Qué es, cómo funciona y qué requisitos hay detrás del titular.</w:t>
      </w:r>
    </w:p>
    <w:p>
      <w:pPr>
        <w:spacing w:after="60"/>
      </w:pPr>
      <w:r>
        <w:rPr>
          <w:b w:val="0"/>
          <w:i w:val="0"/>
          <w:color w:val="1E1E1E"/>
          <w:sz w:val="21"/>
        </w:rPr>
        <w:t>Sí, es verdad.</w:t>
      </w:r>
    </w:p>
    <w:p>
      <w:pPr>
        <w:spacing w:after="60"/>
      </w:pPr>
      <w:r>
        <w:rPr>
          <w:b w:val="0"/>
          <w:i w:val="0"/>
          <w:color w:val="1E1E1E"/>
          <w:sz w:val="21"/>
        </w:rPr>
        <w:t>En Dinamarca el Estado ingresa dinero cada mes en la cuenta de los estudiantes. No es un préstamo. No es un premio para los mejores expedientes. No depende de lo que ganen tus padres. Es dinero que cobras mientras estudias y trabajas unas horas a la semana, y se llama SU.</w:t>
      </w:r>
    </w:p>
    <w:p>
      <w:pPr>
        <w:spacing w:after="60"/>
      </w:pPr>
      <w:r>
        <w:rPr>
          <w:b w:val="0"/>
          <w:i w:val="0"/>
          <w:color w:val="1E1E1E"/>
          <w:sz w:val="21"/>
        </w:rPr>
        <w:t>Cuando lo contamos en España la primera reacción siempre es la misma: «eso tendrá truco». No lo tiene.</w:t>
      </w:r>
    </w:p>
    <w:p>
      <w:pPr>
        <w:spacing w:before="160" w:after="60"/>
      </w:pPr>
      <w:r>
        <w:rPr>
          <w:b/>
          <w:color w:val="1E1E1E"/>
          <w:sz w:val="26"/>
        </w:rPr>
        <w:t>Qué es la SU</w:t>
      </w:r>
    </w:p>
    <w:p>
      <w:pPr>
        <w:spacing w:after="60"/>
      </w:pPr>
      <w:r>
        <w:rPr>
          <w:b w:val="0"/>
          <w:i w:val="0"/>
          <w:color w:val="1E1E1E"/>
          <w:sz w:val="21"/>
        </w:rPr>
        <w:t>SU son las siglas de Statens Uddannelsesstøtte , apoyo estatal a la educación. Es una cantidad fija que entra en tu cuenta todos los meses mientras estás matriculado y tienes un pequeño trabajo de estudiante. En 2026 ronda las 7.400 coronas danesas, algo menos de mil euros .</w:t>
      </w:r>
    </w:p>
    <w:p>
      <w:pPr>
        <w:spacing w:after="60"/>
      </w:pPr>
      <w:r>
        <w:rPr>
          <w:b w:val="0"/>
          <w:i w:val="0"/>
          <w:color w:val="1E1E1E"/>
          <w:sz w:val="21"/>
        </w:rPr>
        <w:t>La cobran los estudiantes daneses y también los europeos que estudiamos aquí. Es completamente normal. Igual que en España se da por hecho que un universitario vive con sus padres, aquí se da por hecho que un universitario cobra su SU y paga su propio alquiler.</w:t>
      </w:r>
    </w:p>
    <w:p>
      <w:pPr>
        <w:spacing w:before="160" w:after="60"/>
      </w:pPr>
      <w:r>
        <w:rPr>
          <w:b/>
          <w:color w:val="1E1E1E"/>
          <w:sz w:val="26"/>
        </w:rPr>
        <w:t>Por qué existe</w:t>
      </w:r>
    </w:p>
    <w:p>
      <w:pPr>
        <w:spacing w:after="60"/>
      </w:pPr>
      <w:r>
        <w:rPr>
          <w:b w:val="0"/>
          <w:i w:val="0"/>
          <w:color w:val="1E1E1E"/>
          <w:sz w:val="21"/>
        </w:rPr>
        <w:t>Dinamarca no paga a sus estudiantes por generosidad. Lo hace porque considera que formar gente es una inversión del país, no un gasto de cada familia. Si el país necesita profesionales, el país los forma, y lo recupera después en cuarenta años de vida laboral. Les sale a cuenta.</w:t>
      </w:r>
    </w:p>
    <w:p>
      <w:pPr>
        <w:spacing w:after="60"/>
      </w:pPr>
      <w:r>
        <w:rPr>
          <w:b w:val="0"/>
          <w:i w:val="0"/>
          <w:color w:val="1E1E1E"/>
          <w:sz w:val="21"/>
        </w:rPr>
        <w:t>Hay una segunda razón, más cultural. Aquí se entiende que hacerse adulto incluye mantenerte, y que eso no debería depender del sueldo de tus padres. Un danés de diecinueve años que se va a estudiar a otra ciudad no está gastando el dinero de su familia. Vive de su SU y de su trabajo de estudiante.</w:t>
      </w:r>
    </w:p>
    <w:p>
      <w:pPr>
        <w:spacing w:after="60"/>
      </w:pPr>
      <w:r>
        <w:rPr>
          <w:b w:val="0"/>
          <w:i w:val="0"/>
          <w:color w:val="1E1E1E"/>
          <w:sz w:val="21"/>
        </w:rPr>
        <w:t>Eso cambia bastantes cosas. Eliges carrera sin que nadie que paga tenga derecho a opinar. Vuelves a casa por Navidad como alguien que se mantiene solo. Y la relación con tus padres mejora, porque deja de haber dinero de por medio.</w:t>
      </w:r>
    </w:p>
    <w:p>
      <w:pPr>
        <w:spacing w:before="160" w:after="60"/>
      </w:pPr>
      <w:r>
        <w:rPr>
          <w:b/>
          <w:color w:val="1E1E1E"/>
          <w:sz w:val="26"/>
        </w:rPr>
        <w:t>Cómo se consigue</w:t>
      </w:r>
    </w:p>
    <w:p>
      <w:pPr>
        <w:spacing w:after="60"/>
      </w:pPr>
      <w:r>
        <w:rPr>
          <w:b w:val="0"/>
          <w:i w:val="0"/>
          <w:color w:val="1E1E1E"/>
          <w:sz w:val="21"/>
        </w:rPr>
        <w:t>Trabajando. Para cobrar la SU siendo español tienes que tener un trabajo de entre 10 y 12 horas todas las semanas.</w:t>
      </w:r>
    </w:p>
    <w:p>
      <w:pPr>
        <w:spacing w:after="60"/>
      </w:pPr>
      <w:r>
        <w:rPr>
          <w:b w:val="0"/>
          <w:i w:val="0"/>
          <w:color w:val="1E1E1E"/>
          <w:sz w:val="21"/>
        </w:rPr>
        <w:t>Dicho así suena a mucho. No lo es. Son dos tardes y una mañana de sábado. Un trabajo en una cafetería, en una tienda, en un almacén, de repartidor, de canguro, en la recepción de tu propia universidad.</w:t>
      </w:r>
    </w:p>
    <w:p>
      <w:pPr>
        <w:spacing w:after="60"/>
      </w:pPr>
      <w:r>
        <w:rPr>
          <w:b w:val="0"/>
          <w:i w:val="0"/>
          <w:color w:val="1E1E1E"/>
          <w:sz w:val="21"/>
        </w:rPr>
        <w:t>Aquí trabajar mientras estudias es lo normal. Lo hace prácticamente todo el mundo, las empresas están acostumbradas a contratar estudiantes y los turnos se organizan alrededor de tus clases, no al revés. En cuanto llevas unas semanas en el país, tienes trabajo.</w:t>
      </w:r>
    </w:p>
    <w:p>
      <w:pPr>
        <w:spacing w:after="60"/>
      </w:pPr>
      <w:r>
        <w:rPr>
          <w:b w:val="0"/>
          <w:i w:val="0"/>
          <w:color w:val="1E1E1E"/>
          <w:sz w:val="21"/>
        </w:rPr>
        <w:t>Los detalles de cómo se solicita, qué papeles piden y en qué momento hacerlo te los contamos en la guía de la SU.</w:t>
      </w:r>
    </w:p>
    <w:p>
      <w:pPr>
        <w:spacing w:before="160" w:after="60"/>
      </w:pPr>
      <w:r>
        <w:rPr>
          <w:b/>
          <w:color w:val="1E1E1E"/>
          <w:sz w:val="26"/>
        </w:rPr>
        <w:t>Qué significa esto en tu día a día</w:t>
      </w:r>
    </w:p>
    <w:p>
      <w:pPr>
        <w:spacing w:after="60"/>
      </w:pPr>
      <w:r>
        <w:rPr>
          <w:b w:val="0"/>
          <w:i w:val="0"/>
          <w:color w:val="1E1E1E"/>
          <w:sz w:val="21"/>
        </w:rPr>
        <w:t>Piénsalo así.</w:t>
      </w:r>
    </w:p>
    <w:p>
      <w:pPr>
        <w:spacing w:after="60"/>
      </w:pPr>
      <w:r>
        <w:rPr>
          <w:b w:val="0"/>
          <w:i w:val="0"/>
          <w:color w:val="1E1E1E"/>
          <w:sz w:val="21"/>
        </w:rPr>
        <w:t>Vives en tu habitación o en tu piso, y el alquiler lo pagas tú.</w:t>
      </w:r>
    </w:p>
    <w:p>
      <w:pPr>
        <w:spacing w:after="60"/>
      </w:pPr>
      <w:r>
        <w:rPr>
          <w:b w:val="0"/>
          <w:i w:val="0"/>
          <w:color w:val="1E1E1E"/>
          <w:sz w:val="21"/>
        </w:rPr>
        <w:t>Haces la compra con tu dinero. Sales el viernes con tu dinero. Te vas cuatro días a Berlín con tu dinero.</w:t>
      </w:r>
    </w:p>
    <w:p>
      <w:pPr>
        <w:spacing w:after="60"/>
      </w:pPr>
      <w:r>
        <w:rPr>
          <w:b w:val="0"/>
          <w:i w:val="0"/>
          <w:color w:val="1E1E1E"/>
          <w:sz w:val="21"/>
        </w:rPr>
        <w:t>Terminas la carrera sin deberle nada a nadie, ni a un banco ni a tu familia.</w:t>
      </w:r>
    </w:p>
    <w:p>
      <w:pPr>
        <w:spacing w:after="60"/>
      </w:pPr>
      <w:r>
        <w:rPr>
          <w:b w:val="0"/>
          <w:i w:val="0"/>
          <w:color w:val="1E1E1E"/>
          <w:sz w:val="21"/>
        </w:rPr>
        <w:t>Para muchas familias españolas esto es justo lo que convierte estudiar fuera en algo que se puede plantear en serio. No porque salga gratis, sino porque el peso no recae entero sobre ellos.</w:t>
      </w:r>
    </w:p>
    <w:p>
      <w:pPr>
        <w:spacing w:before="160" w:after="60"/>
      </w:pPr>
      <w:r>
        <w:rPr>
          <w:b/>
          <w:color w:val="1E1E1E"/>
          <w:sz w:val="26"/>
        </w:rPr>
        <w:t>Por qué te aplica siendo español</w:t>
      </w:r>
    </w:p>
    <w:p>
      <w:pPr>
        <w:spacing w:after="60"/>
      </w:pPr>
      <w:r>
        <w:rPr>
          <w:b w:val="0"/>
          <w:i w:val="0"/>
          <w:color w:val="1E1E1E"/>
          <w:sz w:val="21"/>
        </w:rPr>
        <w:t>Porque formar parte de la Unión Europea no es solo viajar sin visado. Un estudiante europeo que trabaja en Dinamarca tiene derecho a que se le trate igual que a un estudiante danés en estas ayudas. No es un favor ni una excepción. Es un derecho y funciona.</w:t>
      </w:r>
    </w:p>
    <w:p>
      <w:pPr>
        <w:spacing w:after="60"/>
      </w:pPr>
      <w:r>
        <w:rPr>
          <w:b w:val="0"/>
          <w:i w:val="0"/>
          <w:color w:val="1E1E1E"/>
          <w:sz w:val="21"/>
        </w:rPr>
        <w:t>Hay que solicitarlo y hay que acreditar que cumples, como cualquier trámite. Pero no es una lotería ni una beca por la que compites contra nadie.</w:t>
      </w:r>
    </w:p>
    <w:p>
      <w:pPr>
        <w:spacing w:before="160" w:after="60"/>
      </w:pPr>
      <w:r>
        <w:rPr>
          <w:b/>
          <w:color w:val="1E1E1E"/>
          <w:sz w:val="26"/>
        </w:rPr>
        <w:t>Un consejo práctico</w:t>
      </w:r>
    </w:p>
    <w:p>
      <w:pPr>
        <w:spacing w:after="60"/>
      </w:pPr>
      <w:r>
        <w:rPr>
          <w:b w:val="0"/>
          <w:i w:val="0"/>
          <w:color w:val="1E1E1E"/>
          <w:sz w:val="21"/>
        </w:rPr>
        <w:t>Llega con algo de colchón para los primeros meses. Entre que aterrizas, encuentras trabajo y se resuelve tu solicitud, pasa un tiempo hasta el primer ingreso. Con eso previsto, el arranque es tranquilo.</w:t>
      </w:r>
    </w:p>
    <w:p>
      <w:pPr>
        <w:spacing w:after="60"/>
      </w:pPr>
      <w:r>
        <w:rPr>
          <w:b w:val="0"/>
          <w:i w:val="0"/>
          <w:color w:val="1E1E1E"/>
          <w:sz w:val="21"/>
        </w:rPr>
        <w:t>Te explicamos paso a paso cómo se solicita en la guía de la beca SU .</w:t>
      </w:r>
    </w:p>
    <w:p>
      <w:pPr>
        <w:pBdr>
          <w:bottom w:val="single" w:sz="6" w:space="1" w:color="E7E3DB"/>
        </w:pBdr>
      </w:pPr>
    </w:p>
    <w:p>
      <w:pPr>
        <w:spacing w:before="240" w:after="20"/>
      </w:pPr>
      <w:r>
        <w:rPr>
          <w:b/>
          <w:color w:val="B52B32"/>
          <w:sz w:val="30"/>
        </w:rPr>
        <w:t>Contacto</w:t>
      </w:r>
    </w:p>
    <w:p>
      <w:pPr>
        <w:spacing w:after="120"/>
      </w:pPr>
      <w:r>
        <w:rPr>
          <w:b w:val="0"/>
          <w:i/>
          <w:color w:val="57534D"/>
          <w:sz w:val="19"/>
        </w:rPr>
        <w:t>/contacto/</w:t>
      </w:r>
    </w:p>
    <w:p>
      <w:pPr>
        <w:spacing w:after="60"/>
      </w:pPr>
      <w:r>
        <w:rPr>
          <w:b w:val="0"/>
          <w:i w:val="0"/>
          <w:color w:val="1E1E1E"/>
          <w:sz w:val="21"/>
        </w:rPr>
        <w:t>Primera sesión</w:t>
      </w:r>
    </w:p>
    <w:p>
      <w:pPr>
        <w:spacing w:before="160" w:after="60"/>
      </w:pPr>
      <w:r>
        <w:rPr>
          <w:b/>
          <w:color w:val="B52B32"/>
          <w:sz w:val="32"/>
        </w:rPr>
        <w:t>Cuéntanos qué quieres estudiar</w:t>
      </w:r>
    </w:p>
    <w:p>
      <w:pPr>
        <w:spacing w:after="60"/>
      </w:pPr>
      <w:r>
        <w:rPr>
          <w:b w:val="0"/>
          <w:i w:val="0"/>
          <w:color w:val="1E1E1E"/>
          <w:sz w:val="21"/>
        </w:rPr>
        <w:t>La primera sesión es gratuita y sin compromiso. Revisamos tu situación, qué opciones pueden encajar en Dinamarca y cuáles serían los siguientes pasos. Los campos con * son obligatorios.</w:t>
      </w:r>
    </w:p>
    <w:p>
      <w:pPr>
        <w:spacing w:after="60"/>
      </w:pPr>
      <w:r>
        <w:rPr>
          <w:b w:val="0"/>
          <w:i w:val="0"/>
          <w:color w:val="1E1E1E"/>
          <w:sz w:val="21"/>
        </w:rPr>
        <w:t>No rellenes esto:</w:t>
      </w:r>
    </w:p>
    <w:p>
      <w:pPr>
        <w:spacing w:after="60"/>
      </w:pPr>
      <w:r>
        <w:rPr>
          <w:b/>
          <w:i w:val="0"/>
          <w:color w:val="B52B32"/>
          <w:sz w:val="20"/>
        </w:rPr>
        <w:t>[botón/enlace]  política de privacidad</w:t>
      </w:r>
    </w:p>
    <w:p>
      <w:pPr>
        <w:spacing w:after="60"/>
      </w:pPr>
      <w:r>
        <w:rPr>
          <w:b w:val="0"/>
          <w:i w:val="0"/>
          <w:color w:val="1E1E1E"/>
          <w:sz w:val="21"/>
        </w:rPr>
        <w:t>Enviar solicitud →</w:t>
      </w:r>
    </w:p>
    <w:p>
      <w:pPr>
        <w:spacing w:before="160" w:after="60"/>
      </w:pPr>
      <w:r>
        <w:rPr>
          <w:b/>
          <w:color w:val="1E1E1E"/>
          <w:sz w:val="26"/>
        </w:rPr>
        <w:t>Contacto directo</w:t>
      </w:r>
    </w:p>
    <w:p>
      <w:pPr>
        <w:spacing w:after="40"/>
        <w:ind w:left="288"/>
      </w:pPr>
      <w:r>
        <w:rPr>
          <w:b w:val="0"/>
          <w:i w:val="0"/>
          <w:color w:val="1E1E1E"/>
          <w:sz w:val="21"/>
        </w:rPr>
        <w:t>•  info@studyandbeyond.es</w:t>
      </w:r>
    </w:p>
    <w:p>
      <w:pPr>
        <w:spacing w:after="40"/>
        <w:ind w:left="288"/>
      </w:pPr>
      <w:r>
        <w:rPr>
          <w:b w:val="0"/>
          <w:i w:val="0"/>
          <w:color w:val="1E1E1E"/>
          <w:sz w:val="21"/>
        </w:rPr>
        <w:t>•  +34 635 369 915</w:t>
      </w:r>
    </w:p>
    <w:p>
      <w:pPr>
        <w:spacing w:after="60"/>
      </w:pPr>
      <w:r>
        <w:rPr>
          <w:b w:val="0"/>
          <w:i w:val="0"/>
          <w:color w:val="1E1E1E"/>
          <w:sz w:val="21"/>
        </w:rPr>
        <w:t>Study and Beyond está en Dinamarca. El número de teléfono es español para facilitar el contacto desde España.</w:t>
      </w:r>
    </w:p>
    <w:p>
      <w:pPr>
        <w:spacing w:after="60"/>
      </w:pPr>
      <w:r>
        <w:rPr>
          <w:b w:val="0"/>
          <w:i w:val="0"/>
          <w:color w:val="1E1E1E"/>
          <w:sz w:val="21"/>
        </w:rPr>
        <w:t>Study and Beyond ApS · CVR 43172794</w:t>
      </w:r>
    </w:p>
    <w:p>
      <w:pPr>
        <w:pBdr>
          <w:bottom w:val="single" w:sz="6" w:space="1" w:color="E7E3DB"/>
        </w:pBdr>
      </w:pPr>
    </w:p>
    <w:p>
      <w:pPr>
        <w:spacing w:before="240" w:after="20"/>
      </w:pPr>
      <w:r>
        <w:rPr>
          <w:b/>
          <w:color w:val="B52B32"/>
          <w:sz w:val="30"/>
        </w:rPr>
        <w:t>Contacto · gracias</w:t>
      </w:r>
    </w:p>
    <w:p>
      <w:pPr>
        <w:spacing w:after="120"/>
      </w:pPr>
      <w:r>
        <w:rPr>
          <w:b w:val="0"/>
          <w:i/>
          <w:color w:val="57534D"/>
          <w:sz w:val="19"/>
        </w:rPr>
        <w:t>/contacto/gracias/</w:t>
      </w:r>
    </w:p>
    <w:p>
      <w:pPr>
        <w:spacing w:before="160" w:after="60"/>
      </w:pPr>
      <w:r>
        <w:rPr>
          <w:b/>
          <w:color w:val="B52B32"/>
          <w:sz w:val="32"/>
        </w:rPr>
        <w:t>¡Gracias! Hemos recibido tu mensaje</w:t>
      </w:r>
    </w:p>
    <w:p>
      <w:pPr>
        <w:spacing w:after="60"/>
      </w:pPr>
      <w:r>
        <w:rPr>
          <w:b w:val="0"/>
          <w:i w:val="0"/>
          <w:color w:val="1E1E1E"/>
          <w:sz w:val="21"/>
        </w:rPr>
        <w:t>Te escribiremos pronto al correo que nos has dejado para concretar tu sesión de asesoramiento. Mientras tanto, puedes seguir explorando los grados y las guías.</w:t>
      </w:r>
    </w:p>
    <w:p>
      <w:pPr>
        <w:spacing w:after="60"/>
      </w:pPr>
      <w:r>
        <w:rPr>
          <w:b/>
          <w:i w:val="0"/>
          <w:color w:val="B52B32"/>
          <w:sz w:val="20"/>
        </w:rPr>
        <w:t>[botón/enlace]  Explora los grados</w:t>
      </w:r>
    </w:p>
    <w:p>
      <w:pPr>
        <w:spacing w:after="60"/>
      </w:pPr>
      <w:r>
        <w:rPr>
          <w:b/>
          <w:i w:val="0"/>
          <w:color w:val="B52B32"/>
          <w:sz w:val="20"/>
        </w:rPr>
        <w:t>[botón/enlace]  Lee las guías</w:t>
      </w:r>
    </w:p>
    <w:p>
      <w:pPr>
        <w:pBdr>
          <w:bottom w:val="single" w:sz="6" w:space="1" w:color="E7E3DB"/>
        </w:pBdr>
      </w:pPr>
    </w:p>
    <w:p>
      <w:pPr>
        <w:spacing w:before="240" w:after="20"/>
      </w:pPr>
      <w:r>
        <w:rPr>
          <w:b/>
          <w:color w:val="B52B32"/>
          <w:sz w:val="30"/>
        </w:rPr>
        <w:t>Aviso legal</w:t>
      </w:r>
    </w:p>
    <w:p>
      <w:pPr>
        <w:spacing w:after="120"/>
      </w:pPr>
      <w:r>
        <w:rPr>
          <w:b w:val="0"/>
          <w:i/>
          <w:color w:val="57534D"/>
          <w:sz w:val="19"/>
        </w:rPr>
        <w:t>/aviso-legal/</w:t>
      </w:r>
    </w:p>
    <w:p>
      <w:pPr>
        <w:spacing w:before="160" w:after="60"/>
      </w:pPr>
      <w:r>
        <w:rPr>
          <w:b/>
          <w:color w:val="B52B32"/>
          <w:sz w:val="32"/>
        </w:rPr>
        <w:t>Aviso legal</w:t>
      </w:r>
    </w:p>
    <w:p>
      <w:pPr>
        <w:spacing w:before="160" w:after="60"/>
      </w:pPr>
      <w:r>
        <w:rPr>
          <w:b/>
          <w:color w:val="1E1E1E"/>
          <w:sz w:val="26"/>
        </w:rPr>
        <w:t>Titular del sitio</w:t>
      </w:r>
    </w:p>
    <w:p>
      <w:pPr>
        <w:spacing w:after="60"/>
      </w:pPr>
      <w:r>
        <w:rPr>
          <w:b w:val="0"/>
          <w:i w:val="0"/>
          <w:color w:val="1E1E1E"/>
          <w:sz w:val="21"/>
        </w:rPr>
        <w:t>Este sitio web (studyandbeyond.es) es titularidad de Study and Beyond ApS , empresa danesa con número de registro (CVR) 43172794 y domicilio en Aarhus (Dinamarca), dirección postal por confirmar.</w:t>
      </w:r>
    </w:p>
    <w:p>
      <w:pPr>
        <w:spacing w:after="40"/>
        <w:ind w:left="288"/>
      </w:pPr>
      <w:r>
        <w:rPr>
          <w:b w:val="0"/>
          <w:i w:val="0"/>
          <w:color w:val="1E1E1E"/>
          <w:sz w:val="21"/>
        </w:rPr>
        <w:t>•  Correo electrónico: info@studyandbeyond.es</w:t>
      </w:r>
    </w:p>
    <w:p>
      <w:pPr>
        <w:spacing w:after="40"/>
        <w:ind w:left="288"/>
      </w:pPr>
      <w:r>
        <w:rPr>
          <w:b w:val="0"/>
          <w:i w:val="0"/>
          <w:color w:val="1E1E1E"/>
          <w:sz w:val="21"/>
        </w:rPr>
        <w:t>•  Teléfono: +34 635 369 915</w:t>
      </w:r>
    </w:p>
    <w:p>
      <w:pPr>
        <w:spacing w:after="40"/>
        <w:ind w:left="288"/>
      </w:pPr>
      <w:r>
        <w:rPr>
          <w:b w:val="0"/>
          <w:i w:val="0"/>
          <w:color w:val="1E1E1E"/>
          <w:sz w:val="21"/>
        </w:rPr>
        <w:t>•  Forma jurídica: [confirmar: ApS danesa]</w:t>
      </w:r>
    </w:p>
    <w:p>
      <w:pPr>
        <w:spacing w:before="160" w:after="60"/>
      </w:pPr>
      <w:r>
        <w:rPr>
          <w:b/>
          <w:color w:val="1E1E1E"/>
          <w:sz w:val="26"/>
        </w:rPr>
        <w:t>Objeto</w:t>
      </w:r>
    </w:p>
    <w:p>
      <w:pPr>
        <w:spacing w:after="60"/>
      </w:pPr>
      <w:r>
        <w:rPr>
          <w:b w:val="0"/>
          <w:i w:val="0"/>
          <w:color w:val="1E1E1E"/>
          <w:sz w:val="21"/>
        </w:rPr>
        <w:t>Study and Beyond ApS presta servicios de intermediación, orientación y gestión de trámites para que estudiantes puedan matricularse en universidades de Dinamarca.</w:t>
      </w:r>
    </w:p>
    <w:p>
      <w:pPr>
        <w:spacing w:before="160" w:after="60"/>
      </w:pPr>
      <w:r>
        <w:rPr>
          <w:b/>
          <w:color w:val="1E1E1E"/>
          <w:sz w:val="26"/>
        </w:rPr>
        <w:t>Condiciones de uso</w:t>
      </w:r>
    </w:p>
    <w:p>
      <w:pPr>
        <w:spacing w:after="60"/>
      </w:pPr>
      <w:r>
        <w:rPr>
          <w:b w:val="0"/>
          <w:i w:val="0"/>
          <w:color w:val="1E1E1E"/>
          <w:sz w:val="21"/>
        </w:rPr>
        <w:t>El acceso a este sitio es gratuito. La información sobre grados, requisitos, plazos y ayudas es orientativa y puede cambiar; no sustituye a la información oficial de las universidades y de las administraciones danesas. Verifica siempre los datos oficiales antes de tomar decisiones.</w:t>
      </w:r>
    </w:p>
    <w:p>
      <w:pPr>
        <w:spacing w:before="160" w:after="60"/>
      </w:pPr>
      <w:r>
        <w:rPr>
          <w:b/>
          <w:color w:val="1E1E1E"/>
          <w:sz w:val="26"/>
        </w:rPr>
        <w:t>Propiedad intelectual</w:t>
      </w:r>
    </w:p>
    <w:p>
      <w:pPr>
        <w:spacing w:after="60"/>
      </w:pPr>
      <w:r>
        <w:rPr>
          <w:b w:val="0"/>
          <w:i w:val="0"/>
          <w:color w:val="1E1E1E"/>
          <w:sz w:val="21"/>
        </w:rPr>
        <w:t>Los contenidos de este sitio (textos, diseño y elementos gráficos) pertenecen a Study and Beyond ApS salvo indicación en contrario, y no pueden reproducirse sin autorización.</w:t>
      </w:r>
    </w:p>
    <w:p>
      <w:pPr>
        <w:spacing w:before="160" w:after="60"/>
      </w:pPr>
      <w:r>
        <w:rPr>
          <w:b/>
          <w:color w:val="1E1E1E"/>
          <w:sz w:val="26"/>
        </w:rPr>
        <w:t>Responsabilidad</w:t>
      </w:r>
    </w:p>
    <w:p>
      <w:pPr>
        <w:spacing w:after="60"/>
      </w:pPr>
      <w:r>
        <w:rPr>
          <w:b w:val="0"/>
          <w:i w:val="0"/>
          <w:color w:val="1E1E1E"/>
          <w:sz w:val="21"/>
        </w:rPr>
        <w:t>Study and Beyond ApS no se responsabiliza de las decisiones tomadas a partir de información orientativa que no haya sido verificada en la fuente oficial correspondiente.</w:t>
      </w:r>
    </w:p>
    <w:p>
      <w:pPr>
        <w:spacing w:before="160" w:after="60"/>
      </w:pPr>
      <w:r>
        <w:rPr>
          <w:b/>
          <w:color w:val="1E1E1E"/>
          <w:sz w:val="26"/>
        </w:rPr>
        <w:t>Legislación aplicable</w:t>
      </w:r>
    </w:p>
    <w:p>
      <w:pPr>
        <w:spacing w:after="60"/>
      </w:pPr>
      <w:r>
        <w:rPr>
          <w:b w:val="0"/>
          <w:i w:val="0"/>
          <w:color w:val="1E1E1E"/>
          <w:sz w:val="21"/>
        </w:rPr>
        <w:t>[Confirmar con criterio legal la ley y jurisdicción aplicables, dado que el titular es una empresa danesa que dirige servicios al mercado español.]</w:t>
      </w:r>
    </w:p>
    <w:p>
      <w:pPr>
        <w:pBdr>
          <w:bottom w:val="single" w:sz="6" w:space="1" w:color="E7E3DB"/>
        </w:pBdr>
      </w:pPr>
    </w:p>
    <w:p>
      <w:pPr>
        <w:spacing w:before="240" w:after="20"/>
      </w:pPr>
      <w:r>
        <w:rPr>
          <w:b/>
          <w:color w:val="B52B32"/>
          <w:sz w:val="30"/>
        </w:rPr>
        <w:t>Privacidad</w:t>
      </w:r>
    </w:p>
    <w:p>
      <w:pPr>
        <w:spacing w:after="120"/>
      </w:pPr>
      <w:r>
        <w:rPr>
          <w:b w:val="0"/>
          <w:i/>
          <w:color w:val="57534D"/>
          <w:sz w:val="19"/>
        </w:rPr>
        <w:t>/privacidad/</w:t>
      </w:r>
    </w:p>
    <w:p>
      <w:pPr>
        <w:spacing w:before="160" w:after="60"/>
      </w:pPr>
      <w:r>
        <w:rPr>
          <w:b/>
          <w:color w:val="B52B32"/>
          <w:sz w:val="32"/>
        </w:rPr>
        <w:t>Política de privacidad</w:t>
      </w:r>
    </w:p>
    <w:p>
      <w:pPr>
        <w:spacing w:before="160" w:after="60"/>
      </w:pPr>
      <w:r>
        <w:rPr>
          <w:b/>
          <w:color w:val="1E1E1E"/>
          <w:sz w:val="26"/>
        </w:rPr>
        <w:t>Responsable del tratamiento</w:t>
      </w:r>
    </w:p>
    <w:p>
      <w:pPr>
        <w:spacing w:after="60"/>
      </w:pPr>
      <w:r>
        <w:rPr>
          <w:b w:val="0"/>
          <w:i w:val="0"/>
          <w:color w:val="1E1E1E"/>
          <w:sz w:val="21"/>
        </w:rPr>
        <w:t>Study and Beyond ApS (CVR 43172794), con domicilio en Aarhus (Dinamarca), dirección postal por confirmar. Contacto: info@studyandbeyond.es . Al ser una entidad danesa, la autoridad de control principal es la agencia danesa de protección de datos ( Datatilsynet ). [Confirmar con criterio legal si procede también la AEPD para usuarios en España.]</w:t>
      </w:r>
    </w:p>
    <w:p>
      <w:pPr>
        <w:spacing w:before="160" w:after="60"/>
      </w:pPr>
      <w:r>
        <w:rPr>
          <w:b/>
          <w:color w:val="1E1E1E"/>
          <w:sz w:val="26"/>
        </w:rPr>
        <w:t>Qué datos recogemos y con qué finalidad</w:t>
      </w:r>
    </w:p>
    <w:p>
      <w:pPr>
        <w:spacing w:after="40"/>
        <w:ind w:left="288"/>
      </w:pPr>
      <w:r>
        <w:rPr>
          <w:b w:val="0"/>
          <w:i w:val="0"/>
          <w:color w:val="1E1E1E"/>
          <w:sz w:val="21"/>
        </w:rPr>
        <w:t>•  Formulario de contacto : nombre, correo, teléfono (opcional) y el mensaje. Finalidad: responder a tu solicitud de sesión de asesoramiento. Base jurídica: tu consentimiento .</w:t>
      </w:r>
    </w:p>
    <w:p>
      <w:pPr>
        <w:spacing w:after="40"/>
        <w:ind w:left="288"/>
      </w:pPr>
      <w:r>
        <w:rPr>
          <w:b w:val="0"/>
          <w:i w:val="0"/>
          <w:color w:val="1E1E1E"/>
          <w:sz w:val="21"/>
        </w:rPr>
        <w:t>•  Prestación del servicio (si contratas): los datos necesarios para gestionar tu admisión y alojamiento. Base jurídica: ejecución del contrato .</w:t>
      </w:r>
    </w:p>
    <w:p>
      <w:pPr>
        <w:spacing w:before="160" w:after="60"/>
      </w:pPr>
      <w:r>
        <w:rPr>
          <w:b/>
          <w:color w:val="1E1E1E"/>
          <w:sz w:val="26"/>
        </w:rPr>
        <w:t>Acceso a plataformas en tu nombre</w:t>
      </w:r>
    </w:p>
    <w:p>
      <w:pPr>
        <w:spacing w:after="60"/>
      </w:pPr>
      <w:r>
        <w:rPr>
          <w:b w:val="0"/>
          <w:i w:val="0"/>
          <w:color w:val="1E1E1E"/>
          <w:sz w:val="21"/>
        </w:rPr>
        <w:t>Como parte del servicio, y solo con tu consentimiento expreso en el contrato, Study and Beyond ApS puede acceder con tus credenciales a las plataformas de admisión y alojamiento con el único fin de verificar el estado de tus solicitudes. [Detalle a revisar con criterio legal.]</w:t>
      </w:r>
    </w:p>
    <w:p>
      <w:pPr>
        <w:spacing w:before="160" w:after="60"/>
      </w:pPr>
      <w:r>
        <w:rPr>
          <w:b/>
          <w:color w:val="1E1E1E"/>
          <w:sz w:val="26"/>
        </w:rPr>
        <w:t>Menores de edad</w:t>
      </w:r>
    </w:p>
    <w:p>
      <w:pPr>
        <w:spacing w:after="60"/>
      </w:pPr>
      <w:r>
        <w:rPr>
          <w:b w:val="0"/>
          <w:i w:val="0"/>
          <w:color w:val="1E1E1E"/>
          <w:sz w:val="21"/>
        </w:rPr>
        <w:t>Parte de nuestro público son estudiantes que pueden ser menores de edad. [La base legal y el consentimiento aplicables a menores deben revisarse con criterio jurídico antes de publicar.]</w:t>
      </w:r>
    </w:p>
    <w:p>
      <w:pPr>
        <w:spacing w:before="160" w:after="60"/>
      </w:pPr>
      <w:r>
        <w:rPr>
          <w:b/>
          <w:color w:val="1E1E1E"/>
          <w:sz w:val="26"/>
        </w:rPr>
        <w:t>Encargados del tratamiento</w:t>
      </w:r>
    </w:p>
    <w:p>
      <w:pPr>
        <w:spacing w:after="40"/>
        <w:ind w:left="288"/>
      </w:pPr>
      <w:r>
        <w:rPr>
          <w:b w:val="0"/>
          <w:i w:val="0"/>
          <w:color w:val="1E1E1E"/>
          <w:sz w:val="21"/>
        </w:rPr>
        <w:t>•  Netlify (alojamiento del sitio y gestión del formulario). Puede implicar transferencia internacional de datos; [confirmar garantías, p. ej. cláusulas contractuales tipo].</w:t>
      </w:r>
    </w:p>
    <w:p>
      <w:pPr>
        <w:spacing w:after="40"/>
        <w:ind w:left="288"/>
      </w:pPr>
      <w:r>
        <w:rPr>
          <w:b w:val="0"/>
          <w:i w:val="0"/>
          <w:color w:val="1E1E1E"/>
          <w:sz w:val="21"/>
        </w:rPr>
        <w:t>•  [Analítica] : herramienta respetuosa con la privacidad, sin cookies de seguimiento. [Confirmar proveedor.]</w:t>
      </w:r>
    </w:p>
    <w:p>
      <w:pPr>
        <w:spacing w:before="160" w:after="60"/>
      </w:pPr>
      <w:r>
        <w:rPr>
          <w:b/>
          <w:color w:val="1E1E1E"/>
          <w:sz w:val="26"/>
        </w:rPr>
        <w:t>Conservación</w:t>
      </w:r>
    </w:p>
    <w:p>
      <w:pPr>
        <w:spacing w:after="60"/>
      </w:pPr>
      <w:r>
        <w:rPr>
          <w:b w:val="0"/>
          <w:i w:val="0"/>
          <w:color w:val="1E1E1E"/>
          <w:sz w:val="21"/>
        </w:rPr>
        <w:t>Conservamos tus datos el tiempo necesario para atender tu solicitud y, si contratas, durante la relación contractual y los plazos legales aplicables. [Concretar plazos con criterio legal.]</w:t>
      </w:r>
    </w:p>
    <w:p>
      <w:pPr>
        <w:spacing w:before="160" w:after="60"/>
      </w:pPr>
      <w:r>
        <w:rPr>
          <w:b/>
          <w:color w:val="1E1E1E"/>
          <w:sz w:val="26"/>
        </w:rPr>
        <w:t>Tus derechos</w:t>
      </w:r>
    </w:p>
    <w:p>
      <w:pPr>
        <w:spacing w:after="60"/>
      </w:pPr>
      <w:r>
        <w:rPr>
          <w:b w:val="0"/>
          <w:i w:val="0"/>
          <w:color w:val="1E1E1E"/>
          <w:sz w:val="21"/>
        </w:rPr>
        <w:t>Puedes ejercer los derechos de acceso, rectificación, supresión, oposición, limitación y portabilidad escribiendo a info@studyandbeyond.es . También puedes reclamar ante la autoridad de control competente.</w:t>
      </w:r>
    </w:p>
    <w:p>
      <w:pPr>
        <w:pBdr>
          <w:bottom w:val="single" w:sz="6" w:space="1" w:color="E7E3DB"/>
        </w:pBdr>
      </w:pPr>
    </w:p>
    <w:p>
      <w:pPr>
        <w:spacing w:before="240" w:after="20"/>
      </w:pPr>
      <w:r>
        <w:rPr>
          <w:b/>
          <w:color w:val="B52B32"/>
          <w:sz w:val="30"/>
        </w:rPr>
        <w:t>Cookies</w:t>
      </w:r>
    </w:p>
    <w:p>
      <w:pPr>
        <w:spacing w:after="120"/>
      </w:pPr>
      <w:r>
        <w:rPr>
          <w:b w:val="0"/>
          <w:i/>
          <w:color w:val="57534D"/>
          <w:sz w:val="19"/>
        </w:rPr>
        <w:t>/cookies/</w:t>
      </w:r>
    </w:p>
    <w:p>
      <w:pPr>
        <w:spacing w:before="160" w:after="60"/>
      </w:pPr>
      <w:r>
        <w:rPr>
          <w:b/>
          <w:color w:val="B52B32"/>
          <w:sz w:val="32"/>
        </w:rPr>
        <w:t>Política de cookies</w:t>
      </w:r>
    </w:p>
    <w:p>
      <w:pPr>
        <w:spacing w:before="160" w:after="60"/>
      </w:pPr>
      <w:r>
        <w:rPr>
          <w:b/>
          <w:color w:val="1E1E1E"/>
          <w:sz w:val="26"/>
        </w:rPr>
        <w:t>Nuestra postura</w:t>
      </w:r>
    </w:p>
    <w:p>
      <w:pPr>
        <w:spacing w:after="60"/>
      </w:pPr>
      <w:r>
        <w:rPr>
          <w:b w:val="0"/>
          <w:i w:val="0"/>
          <w:color w:val="1E1E1E"/>
          <w:sz w:val="21"/>
        </w:rPr>
        <w:t>Este sitio está pensado para funcionar sin cookies de publicidad ni de seguimiento . No compartimos tu navegación con terceros con fines comerciales.</w:t>
      </w:r>
    </w:p>
    <w:p>
      <w:pPr>
        <w:spacing w:before="160" w:after="60"/>
      </w:pPr>
      <w:r>
        <w:rPr>
          <w:b/>
          <w:color w:val="1E1E1E"/>
          <w:sz w:val="26"/>
        </w:rPr>
        <w:t>Qué almacenamos</w:t>
      </w:r>
    </w:p>
    <w:p>
      <w:pPr>
        <w:spacing w:after="40"/>
        <w:ind w:left="288"/>
      </w:pPr>
      <w:r>
        <w:rPr>
          <w:b w:val="0"/>
          <w:i w:val="0"/>
          <w:color w:val="1E1E1E"/>
          <w:sz w:val="21"/>
        </w:rPr>
        <w:t>•  Preferencia de consentimiento : si aceptas o rechazas la analítica, guardamos tu elección en el almacenamiento local de tu navegador para no volver a preguntártelo. No es una cookie de seguimiento y no sale de tu dispositivo.</w:t>
      </w:r>
    </w:p>
    <w:p>
      <w:pPr>
        <w:spacing w:after="40"/>
        <w:ind w:left="288"/>
      </w:pPr>
      <w:r>
        <w:rPr>
          <w:b w:val="0"/>
          <w:i w:val="0"/>
          <w:color w:val="1E1E1E"/>
          <w:sz w:val="21"/>
        </w:rPr>
        <w:t>•  Analítica respetuosa (solo si la aceptas): medimos visitas de forma agregada y sin cookies , sin identificarte. [Confirmar proveedor, p. ej. Plausible.]</w:t>
      </w:r>
    </w:p>
    <w:p>
      <w:pPr>
        <w:spacing w:before="160" w:after="60"/>
      </w:pPr>
      <w:r>
        <w:rPr>
          <w:b/>
          <w:color w:val="1E1E1E"/>
          <w:sz w:val="26"/>
        </w:rPr>
        <w:t>Cómo cambiar tu elección</w:t>
      </w:r>
    </w:p>
    <w:p>
      <w:pPr>
        <w:spacing w:after="60"/>
      </w:pPr>
      <w:r>
        <w:rPr>
          <w:b w:val="0"/>
          <w:i w:val="0"/>
          <w:color w:val="1E1E1E"/>
          <w:sz w:val="21"/>
        </w:rPr>
        <w:t>Puedes revocar o cambiar tu consentimiento en cualquier momento borrando los datos de sitio de tu navegador; volveremos a preguntarte en tu próxima visita.</w:t>
      </w:r>
    </w:p>
    <w:p>
      <w:r>
        <w:br w:type="page"/>
      </w:r>
    </w:p>
    <w:p>
      <w:pPr>
        <w:spacing w:before="0" w:after="80"/>
      </w:pPr>
      <w:r>
        <w:rPr>
          <w:b/>
          <w:color w:val="B52B32"/>
          <w:sz w:val="36"/>
        </w:rPr>
        <w:t>3 · Catálogo de grados</w:t>
      </w:r>
    </w:p>
    <w:p>
      <w:pPr>
        <w:spacing w:after="80"/>
      </w:pPr>
      <w:r>
        <w:rPr>
          <w:b w:val="0"/>
          <w:i w:val="0"/>
          <w:color w:val="57534D"/>
          <w:sz w:val="20"/>
        </w:rPr>
        <w:t>41 grados impartidos en inglés (contenido de las fichas en /grados/&lt;slug&gt;/). Se listan agrupados por área con su descripción y datos clave.</w:t>
      </w:r>
    </w:p>
    <w:p>
      <w:pPr>
        <w:spacing w:before="240" w:after="80"/>
      </w:pPr>
      <w:r>
        <w:rPr>
          <w:b/>
          <w:color w:val="1E1E1E"/>
          <w:sz w:val="26"/>
        </w:rPr>
        <w:t>Negocios  (13)</w:t>
      </w:r>
    </w:p>
    <w:p>
      <w:pPr>
        <w:spacing w:after="0"/>
      </w:pPr>
      <w:r>
        <w:rPr>
          <w:b/>
          <w:i w:val="0"/>
          <w:color w:val="1E1E1E"/>
          <w:sz w:val="22"/>
        </w:rPr>
        <w:t>Grado en Administración de Empresas y Gestión Digital</w:t>
      </w:r>
    </w:p>
    <w:p>
      <w:pPr>
        <w:spacing w:after="20"/>
      </w:pPr>
      <w:r>
        <w:rPr>
          <w:b w:val="0"/>
          <w:i w:val="0"/>
          <w:color w:val="B52B32"/>
          <w:sz w:val="19"/>
        </w:rPr>
        <w:t>Grado · 3 años · 180 ECTS · Inglés</w:t>
      </w:r>
    </w:p>
    <w:p>
      <w:pPr>
        <w:spacing w:after="120"/>
      </w:pPr>
      <w:r>
        <w:rPr>
          <w:b w:val="0"/>
          <w:i w:val="0"/>
          <w:color w:val="57534D"/>
          <w:sz w:val="20"/>
        </w:rPr>
        <w:t>Administración de empresas con el otro pilar en la gestión digital: innovación y estrategia digital para la empresa del siglo XXI.</w:t>
      </w:r>
    </w:p>
    <w:p>
      <w:pPr>
        <w:spacing w:after="0"/>
      </w:pPr>
      <w:r>
        <w:rPr>
          <w:b/>
          <w:i w:val="0"/>
          <w:color w:val="1E1E1E"/>
          <w:sz w:val="22"/>
        </w:rPr>
        <w:t>Grado en Administración de Empresas y Gestión de Servicios</w:t>
      </w:r>
    </w:p>
    <w:p>
      <w:pPr>
        <w:spacing w:after="20"/>
      </w:pPr>
      <w:r>
        <w:rPr>
          <w:b w:val="0"/>
          <w:i w:val="0"/>
          <w:color w:val="B52B32"/>
          <w:sz w:val="19"/>
        </w:rPr>
        <w:t>Grado · 3 años · 180 ECTS · Inglés</w:t>
      </w:r>
    </w:p>
    <w:p>
      <w:pPr>
        <w:spacing w:after="120"/>
      </w:pPr>
      <w:r>
        <w:rPr>
          <w:b w:val="0"/>
          <w:i w:val="0"/>
          <w:color w:val="57534D"/>
          <w:sz w:val="20"/>
        </w:rPr>
        <w:t>Administración de empresas con el otro pilar en la gestión de servicios y especialización en tres ramas según la industria.</w:t>
      </w:r>
    </w:p>
    <w:p>
      <w:pPr>
        <w:spacing w:after="0"/>
      </w:pPr>
      <w:r>
        <w:rPr>
          <w:b/>
          <w:i w:val="0"/>
          <w:color w:val="1E1E1E"/>
          <w:sz w:val="22"/>
        </w:rPr>
        <w:t>Grado en Administración de Empresas y Sociología</w:t>
      </w:r>
    </w:p>
    <w:p>
      <w:pPr>
        <w:spacing w:after="20"/>
      </w:pPr>
      <w:r>
        <w:rPr>
          <w:b w:val="0"/>
          <w:i w:val="0"/>
          <w:color w:val="B52B32"/>
          <w:sz w:val="19"/>
        </w:rPr>
        <w:t>Grado · 3 años · 180 ECTS · Inglés</w:t>
      </w:r>
    </w:p>
    <w:p>
      <w:pPr>
        <w:spacing w:after="120"/>
      </w:pPr>
      <w:r>
        <w:rPr>
          <w:b w:val="0"/>
          <w:i w:val="0"/>
          <w:color w:val="57534D"/>
          <w:sz w:val="20"/>
        </w:rPr>
        <w:t>Administración de empresas con el otro pilar en la sociología: cómo los cambios sociales y culturales impactan en los procesos comerciales.</w:t>
      </w:r>
    </w:p>
    <w:p>
      <w:pPr>
        <w:spacing w:after="0"/>
      </w:pPr>
      <w:r>
        <w:rPr>
          <w:b/>
          <w:i w:val="0"/>
          <w:color w:val="1E1E1E"/>
          <w:sz w:val="22"/>
        </w:rPr>
        <w:t>Grado en Administración y Negocios Globales</w:t>
      </w:r>
    </w:p>
    <w:p>
      <w:pPr>
        <w:spacing w:after="20"/>
      </w:pPr>
      <w:r>
        <w:rPr>
          <w:b w:val="0"/>
          <w:i w:val="0"/>
          <w:color w:val="B52B32"/>
          <w:sz w:val="19"/>
        </w:rPr>
        <w:t>Grado · 3 años · 180 ECTS · Inglés</w:t>
      </w:r>
    </w:p>
    <w:p>
      <w:pPr>
        <w:spacing w:after="120"/>
      </w:pPr>
      <w:r>
        <w:rPr>
          <w:b w:val="0"/>
          <w:i w:val="0"/>
          <w:color w:val="57534D"/>
          <w:sz w:val="20"/>
        </w:rPr>
        <w:t>La gama de temas de un ADE típico (marketing, contabilidad, finanzas, organización) con la perspectiva internacional del siglo XXI.</w:t>
      </w:r>
    </w:p>
    <w:p>
      <w:pPr>
        <w:spacing w:after="0"/>
      </w:pPr>
      <w:r>
        <w:rPr>
          <w:b/>
          <w:i w:val="0"/>
          <w:color w:val="1E1E1E"/>
          <w:sz w:val="22"/>
        </w:rPr>
        <w:t>Grado en Economía y Administración de Empresas</w:t>
      </w:r>
    </w:p>
    <w:p>
      <w:pPr>
        <w:spacing w:after="20"/>
      </w:pPr>
      <w:r>
        <w:rPr>
          <w:b w:val="0"/>
          <w:i w:val="0"/>
          <w:color w:val="B52B32"/>
          <w:sz w:val="19"/>
        </w:rPr>
        <w:t>Grado · 3 años · 180 ECTS · Inglés</w:t>
      </w:r>
    </w:p>
    <w:p>
      <w:pPr>
        <w:spacing w:after="120"/>
      </w:pPr>
      <w:r>
        <w:rPr>
          <w:b w:val="0"/>
          <w:i w:val="0"/>
          <w:color w:val="57534D"/>
          <w:sz w:val="20"/>
        </w:rPr>
        <w:t>Enfoque internacional de la empresa: marketing, ventas, finanzas, macroeconomía, derecho y comportamiento organizacional.</w:t>
      </w:r>
    </w:p>
    <w:p>
      <w:pPr>
        <w:spacing w:after="0"/>
      </w:pPr>
      <w:r>
        <w:rPr>
          <w:b/>
          <w:i w:val="0"/>
          <w:color w:val="1E1E1E"/>
          <w:sz w:val="22"/>
        </w:rPr>
        <w:t>Grado en Negocios Internacionales</w:t>
      </w:r>
    </w:p>
    <w:p>
      <w:pPr>
        <w:spacing w:after="20"/>
      </w:pPr>
      <w:r>
        <w:rPr>
          <w:b w:val="0"/>
          <w:i w:val="0"/>
          <w:color w:val="B52B32"/>
          <w:sz w:val="19"/>
        </w:rPr>
        <w:t>Grado · 3 años · 180 ECTS · Inglés</w:t>
      </w:r>
    </w:p>
    <w:p>
      <w:pPr>
        <w:spacing w:after="120"/>
      </w:pPr>
      <w:r>
        <w:rPr>
          <w:b w:val="0"/>
          <w:i w:val="0"/>
          <w:color w:val="57534D"/>
          <w:sz w:val="20"/>
        </w:rPr>
        <w:t>Administración de empresas y negocios internacionales: estrategia empresarial, internacionalización y marketing.</w:t>
      </w:r>
    </w:p>
    <w:p>
      <w:pPr>
        <w:spacing w:after="0"/>
      </w:pPr>
      <w:r>
        <w:rPr>
          <w:b/>
          <w:i w:val="0"/>
          <w:color w:val="1E1E1E"/>
          <w:sz w:val="22"/>
        </w:rPr>
        <w:t>Grado en Negocios Internacionales y Política</w:t>
      </w:r>
    </w:p>
    <w:p>
      <w:pPr>
        <w:spacing w:after="20"/>
      </w:pPr>
      <w:r>
        <w:rPr>
          <w:b w:val="0"/>
          <w:i w:val="0"/>
          <w:color w:val="B52B32"/>
          <w:sz w:val="19"/>
        </w:rPr>
        <w:t>Grado · 3 años · 180 ECTS · Inglés</w:t>
      </w:r>
    </w:p>
    <w:p>
      <w:pPr>
        <w:spacing w:after="120"/>
      </w:pPr>
      <w:r>
        <w:rPr>
          <w:b w:val="0"/>
          <w:i w:val="0"/>
          <w:color w:val="57534D"/>
          <w:sz w:val="20"/>
        </w:rPr>
        <w:t>Administración de empresas y negocios internacionales con el otro pilar en la política: cómo la política afecta a mercados y empresas.</w:t>
      </w:r>
    </w:p>
    <w:p>
      <w:pPr>
        <w:spacing w:after="0"/>
      </w:pPr>
      <w:r>
        <w:rPr>
          <w:b/>
          <w:i w:val="0"/>
          <w:color w:val="1E1E1E"/>
          <w:sz w:val="22"/>
        </w:rPr>
        <w:t>Grado en Negocios entre Europa y Asia · Rama China</w:t>
      </w:r>
    </w:p>
    <w:p>
      <w:pPr>
        <w:spacing w:after="20"/>
      </w:pPr>
      <w:r>
        <w:rPr>
          <w:b w:val="0"/>
          <w:i w:val="0"/>
          <w:color w:val="B52B32"/>
          <w:sz w:val="19"/>
        </w:rPr>
        <w:t>Grado · 4 años · 240 ECTS · Inglés</w:t>
      </w:r>
    </w:p>
    <w:p>
      <w:pPr>
        <w:spacing w:after="120"/>
      </w:pPr>
      <w:r>
        <w:rPr>
          <w:b w:val="0"/>
          <w:i w:val="0"/>
          <w:color w:val="57534D"/>
          <w:sz w:val="20"/>
        </w:rPr>
        <w:t>Cultura empresarial asiática con un semestre obligatorio en Pekín. Perfil muy solicitado en la economía global. No hace falta saber chino de antemano.</w:t>
      </w:r>
    </w:p>
    <w:p>
      <w:pPr>
        <w:spacing w:after="0"/>
      </w:pPr>
      <w:r>
        <w:rPr>
          <w:b/>
          <w:i w:val="0"/>
          <w:color w:val="1E1E1E"/>
          <w:sz w:val="22"/>
        </w:rPr>
        <w:t>Grado en Negocios entre Europa y Asia · Rama Japón</w:t>
      </w:r>
    </w:p>
    <w:p>
      <w:pPr>
        <w:spacing w:after="20"/>
      </w:pPr>
      <w:r>
        <w:rPr>
          <w:b w:val="0"/>
          <w:i w:val="0"/>
          <w:color w:val="B52B32"/>
          <w:sz w:val="19"/>
        </w:rPr>
        <w:t>Grado · 4 años · 240 ECTS · Inglés</w:t>
      </w:r>
    </w:p>
    <w:p>
      <w:pPr>
        <w:spacing w:after="120"/>
      </w:pPr>
      <w:r>
        <w:rPr>
          <w:b w:val="0"/>
          <w:i w:val="0"/>
          <w:color w:val="57534D"/>
          <w:sz w:val="20"/>
        </w:rPr>
        <w:t>Cultura empresarial asiática con un semestre obligatorio en el extranjero. Perfil muy solicitado en la economía global. No hace falta saber japonés de antemano.</w:t>
      </w:r>
    </w:p>
    <w:p>
      <w:pPr>
        <w:spacing w:after="0"/>
      </w:pPr>
      <w:r>
        <w:rPr>
          <w:b/>
          <w:i w:val="0"/>
          <w:color w:val="1E1E1E"/>
          <w:sz w:val="22"/>
        </w:rPr>
        <w:t>Grado en Negocios, Idioma y Cultura · Rama Alemana</w:t>
      </w:r>
    </w:p>
    <w:p>
      <w:pPr>
        <w:spacing w:after="20"/>
      </w:pPr>
      <w:r>
        <w:rPr>
          <w:b w:val="0"/>
          <w:i w:val="0"/>
          <w:color w:val="B52B32"/>
          <w:sz w:val="19"/>
        </w:rPr>
        <w:t>Grado · 3 años · 180 ECTS · Inglés</w:t>
      </w:r>
    </w:p>
    <w:p>
      <w:pPr>
        <w:spacing w:after="120"/>
      </w:pPr>
      <w:r>
        <w:rPr>
          <w:b w:val="0"/>
          <w:i w:val="0"/>
          <w:color w:val="57534D"/>
          <w:sz w:val="20"/>
        </w:rPr>
        <w:t>Administración de empresas y negocios internacionales combinados con el idioma y la cultura del mercado alemán.</w:t>
      </w:r>
    </w:p>
    <w:p>
      <w:pPr>
        <w:spacing w:after="0"/>
      </w:pPr>
      <w:r>
        <w:rPr>
          <w:b/>
          <w:i w:val="0"/>
          <w:color w:val="1E1E1E"/>
          <w:sz w:val="22"/>
        </w:rPr>
        <w:t>Grado en Negocios, Idioma y Cultura · Rama Española</w:t>
      </w:r>
    </w:p>
    <w:p>
      <w:pPr>
        <w:spacing w:after="20"/>
      </w:pPr>
      <w:r>
        <w:rPr>
          <w:b w:val="0"/>
          <w:i w:val="0"/>
          <w:color w:val="B52B32"/>
          <w:sz w:val="19"/>
        </w:rPr>
        <w:t>Grado · 3 años · 180 ECTS · Inglés</w:t>
      </w:r>
    </w:p>
    <w:p>
      <w:pPr>
        <w:spacing w:after="120"/>
      </w:pPr>
      <w:r>
        <w:rPr>
          <w:b w:val="0"/>
          <w:i w:val="0"/>
          <w:color w:val="57534D"/>
          <w:sz w:val="20"/>
        </w:rPr>
        <w:t>Administración de empresas y negocios internacionales combinados con el idioma y la cultura del mercado español y latinoamericano.</w:t>
      </w:r>
    </w:p>
    <w:p>
      <w:pPr>
        <w:spacing w:after="0"/>
      </w:pPr>
      <w:r>
        <w:rPr>
          <w:b/>
          <w:i w:val="0"/>
          <w:color w:val="1E1E1E"/>
          <w:sz w:val="22"/>
        </w:rPr>
        <w:t>Grado en Negocios, Idioma y Cultura · Rama Francesa</w:t>
      </w:r>
    </w:p>
    <w:p>
      <w:pPr>
        <w:spacing w:after="20"/>
      </w:pPr>
      <w:r>
        <w:rPr>
          <w:b w:val="0"/>
          <w:i w:val="0"/>
          <w:color w:val="B52B32"/>
          <w:sz w:val="19"/>
        </w:rPr>
        <w:t>Grado · 3 años · 180 ECTS · Inglés</w:t>
      </w:r>
    </w:p>
    <w:p>
      <w:pPr>
        <w:spacing w:after="120"/>
      </w:pPr>
      <w:r>
        <w:rPr>
          <w:b w:val="0"/>
          <w:i w:val="0"/>
          <w:color w:val="57534D"/>
          <w:sz w:val="20"/>
        </w:rPr>
        <w:t>Administración de empresas y negocios internacionales combinados con el idioma y la cultura del mercado francés y franco-canadiense.</w:t>
      </w:r>
    </w:p>
    <w:p>
      <w:pPr>
        <w:spacing w:after="0"/>
      </w:pPr>
      <w:r>
        <w:rPr>
          <w:b/>
          <w:i w:val="0"/>
          <w:color w:val="1E1E1E"/>
          <w:sz w:val="22"/>
        </w:rPr>
        <w:t>Grado en Transporte Mercantil Marítimo</w:t>
      </w:r>
    </w:p>
    <w:p>
      <w:pPr>
        <w:spacing w:after="20"/>
      </w:pPr>
      <w:r>
        <w:rPr>
          <w:b w:val="0"/>
          <w:i w:val="0"/>
          <w:color w:val="B52B32"/>
          <w:sz w:val="19"/>
        </w:rPr>
        <w:t>Grado · 3 años · 180 ECTS · Inglés</w:t>
      </w:r>
    </w:p>
    <w:p>
      <w:pPr>
        <w:spacing w:after="120"/>
      </w:pPr>
      <w:r>
        <w:rPr>
          <w:b w:val="0"/>
          <w:i w:val="0"/>
          <w:color w:val="57534D"/>
          <w:sz w:val="20"/>
        </w:rPr>
        <w:t>Economía empresarial, transporte marítimo y comercio, con un semestre en Singapur o Texas y experiencia práctica en la industria.</w:t>
      </w:r>
    </w:p>
    <w:p>
      <w:pPr>
        <w:spacing w:before="240" w:after="80"/>
      </w:pPr>
      <w:r>
        <w:rPr>
          <w:b/>
          <w:color w:val="1E1E1E"/>
          <w:sz w:val="26"/>
        </w:rPr>
        <w:t>Ciencias e ingeniería  (14)</w:t>
      </w:r>
    </w:p>
    <w:p>
      <w:pPr>
        <w:spacing w:after="0"/>
      </w:pPr>
      <w:r>
        <w:rPr>
          <w:b/>
          <w:i w:val="0"/>
          <w:color w:val="1E1E1E"/>
          <w:sz w:val="22"/>
        </w:rPr>
        <w:t>Grado Personalizado de Ciencias Naturales</w:t>
      </w:r>
    </w:p>
    <w:p>
      <w:pPr>
        <w:spacing w:after="20"/>
      </w:pPr>
      <w:r>
        <w:rPr>
          <w:b w:val="0"/>
          <w:i w:val="0"/>
          <w:color w:val="B52B32"/>
          <w:sz w:val="19"/>
        </w:rPr>
        <w:t>Grado · 3 años · 180 ECTS · Inglés</w:t>
      </w:r>
    </w:p>
    <w:p>
      <w:pPr>
        <w:spacing w:after="120"/>
      </w:pPr>
      <w:r>
        <w:rPr>
          <w:b w:val="0"/>
          <w:i w:val="0"/>
          <w:color w:val="57534D"/>
          <w:sz w:val="20"/>
        </w:rPr>
        <w:t>Grado personalizable al 100 %: solo cuatro asignaturas obligatorias y el resto lo eliges tú, combinando dos especialidades.</w:t>
      </w:r>
    </w:p>
    <w:p>
      <w:pPr>
        <w:spacing w:after="0"/>
      </w:pPr>
      <w:r>
        <w:rPr>
          <w:b/>
          <w:i w:val="0"/>
          <w:color w:val="1E1E1E"/>
          <w:sz w:val="22"/>
        </w:rPr>
        <w:t>Grado en Ciencia de Datos</w:t>
      </w:r>
    </w:p>
    <w:p>
      <w:pPr>
        <w:spacing w:after="20"/>
      </w:pPr>
      <w:r>
        <w:rPr>
          <w:b w:val="0"/>
          <w:i w:val="0"/>
          <w:color w:val="B52B32"/>
          <w:sz w:val="19"/>
        </w:rPr>
        <w:t>Grado · 3 años · 180 ECTS · Inglés</w:t>
      </w:r>
    </w:p>
    <w:p>
      <w:pPr>
        <w:spacing w:after="120"/>
      </w:pPr>
      <w:r>
        <w:rPr>
          <w:b w:val="0"/>
          <w:i w:val="0"/>
          <w:color w:val="57534D"/>
          <w:sz w:val="20"/>
        </w:rPr>
        <w:t>Conviértete en analista de datos con habilidades técnicas y de negocio para el manejo, análisis y visualización de grandes volúmenes de datos.</w:t>
      </w:r>
    </w:p>
    <w:p>
      <w:pPr>
        <w:spacing w:after="0"/>
      </w:pPr>
      <w:r>
        <w:rPr>
          <w:b/>
          <w:i w:val="0"/>
          <w:color w:val="1E1E1E"/>
          <w:sz w:val="22"/>
        </w:rPr>
        <w:t>Grado en Ciencias Cognitivas</w:t>
      </w:r>
    </w:p>
    <w:p>
      <w:pPr>
        <w:spacing w:after="20"/>
      </w:pPr>
      <w:r>
        <w:rPr>
          <w:b w:val="0"/>
          <w:i w:val="0"/>
          <w:color w:val="B52B32"/>
          <w:sz w:val="19"/>
        </w:rPr>
        <w:t>Grado · 3 años · 180 ECTS · Inglés</w:t>
      </w:r>
    </w:p>
    <w:p>
      <w:pPr>
        <w:spacing w:after="120"/>
      </w:pPr>
      <w:r>
        <w:rPr>
          <w:b w:val="0"/>
          <w:i w:val="0"/>
          <w:color w:val="57534D"/>
          <w:sz w:val="20"/>
        </w:rPr>
        <w:t>Estudia la mente, el cerebro y el comportamiento combinando psicología, análisis estadístico de datos y programación para diseñar tus propias investigaciones.</w:t>
      </w:r>
    </w:p>
    <w:p>
      <w:pPr>
        <w:spacing w:after="0"/>
      </w:pPr>
      <w:r>
        <w:rPr>
          <w:b/>
          <w:i w:val="0"/>
          <w:color w:val="1E1E1E"/>
          <w:sz w:val="22"/>
        </w:rPr>
        <w:t>Grado en Electrónica Industrial</w:t>
      </w:r>
    </w:p>
    <w:p>
      <w:pPr>
        <w:spacing w:after="20"/>
      </w:pPr>
      <w:r>
        <w:rPr>
          <w:b w:val="0"/>
          <w:i w:val="0"/>
          <w:color w:val="B52B32"/>
          <w:sz w:val="19"/>
        </w:rPr>
        <w:t>Grado · 3 años · 180 ECTS · Inglés</w:t>
      </w:r>
    </w:p>
    <w:p>
      <w:pPr>
        <w:spacing w:after="120"/>
      </w:pPr>
      <w:r>
        <w:rPr>
          <w:b w:val="0"/>
          <w:i w:val="0"/>
          <w:color w:val="57534D"/>
          <w:sz w:val="20"/>
        </w:rPr>
        <w:t>Convertidores electrónicos de potencia, máquinas eléctricas, robótica, sistemas integrados y procesamiento de señales.</w:t>
      </w:r>
    </w:p>
    <w:p>
      <w:pPr>
        <w:spacing w:after="0"/>
      </w:pPr>
      <w:r>
        <w:rPr>
          <w:b/>
          <w:i w:val="0"/>
          <w:color w:val="1E1E1E"/>
          <w:sz w:val="22"/>
        </w:rPr>
        <w:t>Grado en Ingeniería Climática y de Suministros</w:t>
      </w:r>
    </w:p>
    <w:p>
      <w:pPr>
        <w:spacing w:after="20"/>
      </w:pPr>
      <w:r>
        <w:rPr>
          <w:b w:val="0"/>
          <w:i w:val="0"/>
          <w:color w:val="B52B32"/>
          <w:sz w:val="19"/>
        </w:rPr>
        <w:t>Grado · 3.5 años · 210 ECTS · Inglés</w:t>
      </w:r>
    </w:p>
    <w:p>
      <w:pPr>
        <w:spacing w:after="120"/>
      </w:pPr>
      <w:r>
        <w:rPr>
          <w:b w:val="0"/>
          <w:i w:val="0"/>
          <w:color w:val="57534D"/>
          <w:sz w:val="20"/>
        </w:rPr>
        <w:t>Trabaja en ingeniería del sector del suministro con una base científica en matemáticas, física y química, y un enfoque de digitalización e innovación.</w:t>
      </w:r>
    </w:p>
    <w:p>
      <w:pPr>
        <w:spacing w:after="0"/>
      </w:pPr>
      <w:r>
        <w:rPr>
          <w:b/>
          <w:i w:val="0"/>
          <w:color w:val="1E1E1E"/>
          <w:sz w:val="22"/>
        </w:rPr>
        <w:t>Grado en Ingeniería Electrónica</w:t>
      </w:r>
    </w:p>
    <w:p>
      <w:pPr>
        <w:spacing w:after="20"/>
      </w:pPr>
      <w:r>
        <w:rPr>
          <w:b w:val="0"/>
          <w:i w:val="0"/>
          <w:color w:val="B52B32"/>
          <w:sz w:val="19"/>
        </w:rPr>
        <w:t>Grado · 3 años · 180 ECTS · Inglés</w:t>
      </w:r>
    </w:p>
    <w:p>
      <w:pPr>
        <w:spacing w:after="120"/>
      </w:pPr>
      <w:r>
        <w:rPr>
          <w:b w:val="0"/>
          <w:i w:val="0"/>
          <w:color w:val="57534D"/>
          <w:sz w:val="20"/>
        </w:rPr>
        <w:t>Desarrolla productos electrónicos industriales y de consumo: energía renovable, robótica y equipos médicos, con electrónica analógica y digital.</w:t>
      </w:r>
    </w:p>
    <w:p>
      <w:pPr>
        <w:spacing w:after="0"/>
      </w:pPr>
      <w:r>
        <w:rPr>
          <w:b/>
          <w:i w:val="0"/>
          <w:color w:val="1E1E1E"/>
          <w:sz w:val="22"/>
        </w:rPr>
        <w:t>Grado en Ingeniería General</w:t>
      </w:r>
    </w:p>
    <w:p>
      <w:pPr>
        <w:spacing w:after="20"/>
      </w:pPr>
      <w:r>
        <w:rPr>
          <w:b w:val="0"/>
          <w:i w:val="0"/>
          <w:color w:val="B52B32"/>
          <w:sz w:val="19"/>
        </w:rPr>
        <w:t>Grado · 3 años · 180 ECTS · Inglés</w:t>
      </w:r>
    </w:p>
    <w:p>
      <w:pPr>
        <w:spacing w:after="120"/>
      </w:pPr>
      <w:r>
        <w:rPr>
          <w:b w:val="0"/>
          <w:i w:val="0"/>
          <w:color w:val="57534D"/>
          <w:sz w:val="20"/>
        </w:rPr>
        <w:t>Primer año común de ciencias naturales con sesgo técnico y después especialización en dos de las cuatro áreas del programa.</w:t>
      </w:r>
    </w:p>
    <w:p>
      <w:pPr>
        <w:spacing w:after="0"/>
      </w:pPr>
      <w:r>
        <w:rPr>
          <w:b/>
          <w:i w:val="0"/>
          <w:color w:val="1E1E1E"/>
          <w:sz w:val="22"/>
        </w:rPr>
        <w:t>Grado en Ingeniería Mecatrónica</w:t>
      </w:r>
    </w:p>
    <w:p>
      <w:pPr>
        <w:spacing w:after="20"/>
      </w:pPr>
      <w:r>
        <w:rPr>
          <w:b w:val="0"/>
          <w:i w:val="0"/>
          <w:color w:val="B52B32"/>
          <w:sz w:val="19"/>
        </w:rPr>
        <w:t>Grado · 3 años · 180 ECTS · Inglés</w:t>
      </w:r>
    </w:p>
    <w:p>
      <w:pPr>
        <w:spacing w:after="120"/>
      </w:pPr>
      <w:r>
        <w:rPr>
          <w:b w:val="0"/>
          <w:i w:val="0"/>
          <w:color w:val="57534D"/>
          <w:sz w:val="20"/>
        </w:rPr>
        <w:t>Desarrolla productos de alta tecnología con competencias en diseño técnico, producción y gestión de proyectos, con especialización en mecánica, electrónica o sistemas integrados.</w:t>
      </w:r>
    </w:p>
    <w:p>
      <w:pPr>
        <w:spacing w:after="0"/>
      </w:pPr>
      <w:r>
        <w:rPr>
          <w:b/>
          <w:i w:val="0"/>
          <w:color w:val="1E1E1E"/>
          <w:sz w:val="22"/>
        </w:rPr>
        <w:t>Grado en Ingeniería Mecánica</w:t>
      </w:r>
    </w:p>
    <w:p>
      <w:pPr>
        <w:spacing w:after="20"/>
      </w:pPr>
      <w:r>
        <w:rPr>
          <w:b w:val="0"/>
          <w:i w:val="0"/>
          <w:color w:val="B52B32"/>
          <w:sz w:val="19"/>
        </w:rPr>
        <w:t>Grado · 3 años · 180 ECTS · Inglés</w:t>
      </w:r>
    </w:p>
    <w:p>
      <w:pPr>
        <w:spacing w:after="120"/>
      </w:pPr>
      <w:r>
        <w:rPr>
          <w:b w:val="0"/>
          <w:i w:val="0"/>
          <w:color w:val="57534D"/>
          <w:sz w:val="20"/>
        </w:rPr>
        <w:t>Resuelve problemas de ingeniería mecánica, diseña productos, plantas y sistemas, y elige métodos de producción óptimos.</w:t>
      </w:r>
    </w:p>
    <w:p>
      <w:pPr>
        <w:spacing w:after="0"/>
      </w:pPr>
      <w:r>
        <w:rPr>
          <w:b/>
          <w:i w:val="0"/>
          <w:color w:val="1E1E1E"/>
          <w:sz w:val="22"/>
        </w:rPr>
        <w:t>Grado en Ingeniería Química</w:t>
      </w:r>
    </w:p>
    <w:p>
      <w:pPr>
        <w:spacing w:after="20"/>
      </w:pPr>
      <w:r>
        <w:rPr>
          <w:b w:val="0"/>
          <w:i w:val="0"/>
          <w:color w:val="B52B32"/>
          <w:sz w:val="19"/>
        </w:rPr>
        <w:t>Grado · 3 años · 180 ECTS · Inglés</w:t>
      </w:r>
    </w:p>
    <w:p>
      <w:pPr>
        <w:spacing w:after="120"/>
      </w:pPr>
      <w:r>
        <w:rPr>
          <w:b w:val="0"/>
          <w:i w:val="0"/>
          <w:color w:val="57534D"/>
          <w:sz w:val="20"/>
        </w:rPr>
        <w:t>Química aplicada con teoría y laboratorio: convierte el conocimiento teórico en soluciones prácticas para la industria.</w:t>
      </w:r>
    </w:p>
    <w:p>
      <w:pPr>
        <w:spacing w:after="0"/>
      </w:pPr>
      <w:r>
        <w:rPr>
          <w:b/>
          <w:i w:val="0"/>
          <w:color w:val="1E1E1E"/>
          <w:sz w:val="22"/>
        </w:rPr>
        <w:t>Grado en Ingeniería Química y Biotecnológica</w:t>
      </w:r>
    </w:p>
    <w:p>
      <w:pPr>
        <w:spacing w:after="20"/>
      </w:pPr>
      <w:r>
        <w:rPr>
          <w:b w:val="0"/>
          <w:i w:val="0"/>
          <w:color w:val="B52B32"/>
          <w:sz w:val="19"/>
        </w:rPr>
        <w:t>Grado · 3.5 años · 210 ECTS · Inglés</w:t>
      </w:r>
    </w:p>
    <w:p>
      <w:pPr>
        <w:spacing w:after="120"/>
      </w:pPr>
      <w:r>
        <w:rPr>
          <w:b w:val="0"/>
          <w:i w:val="0"/>
          <w:color w:val="57534D"/>
          <w:sz w:val="20"/>
        </w:rPr>
        <w:t>Desarrolla procesos y productos sostenibles: tratamiento del agua, protección del medio ambiente y biotecnología industrial.</w:t>
      </w:r>
    </w:p>
    <w:p>
      <w:pPr>
        <w:spacing w:after="0"/>
      </w:pPr>
      <w:r>
        <w:rPr>
          <w:b/>
          <w:i w:val="0"/>
          <w:color w:val="1E1E1E"/>
          <w:sz w:val="22"/>
        </w:rPr>
        <w:t>Grado en Ingeniería Tecnológica de Software</w:t>
      </w:r>
    </w:p>
    <w:p>
      <w:pPr>
        <w:spacing w:after="20"/>
      </w:pPr>
      <w:r>
        <w:rPr>
          <w:b w:val="0"/>
          <w:i w:val="0"/>
          <w:color w:val="B52B32"/>
          <w:sz w:val="19"/>
        </w:rPr>
        <w:t>Grado · 3.5 años · 210 ECTS · Inglés</w:t>
      </w:r>
    </w:p>
    <w:p>
      <w:pPr>
        <w:spacing w:after="120"/>
      </w:pPr>
      <w:r>
        <w:rPr>
          <w:b w:val="0"/>
          <w:i w:val="0"/>
          <w:color w:val="57534D"/>
          <w:sz w:val="20"/>
        </w:rPr>
        <w:t>Programación y desarrollo de sistemas, con conocimientos de ingeniería de datos, medios interactivos y tecnologías de internet.</w:t>
      </w:r>
    </w:p>
    <w:p>
      <w:pPr>
        <w:spacing w:after="0"/>
      </w:pPr>
      <w:r>
        <w:rPr>
          <w:b/>
          <w:i w:val="0"/>
          <w:color w:val="1E1E1E"/>
          <w:sz w:val="22"/>
        </w:rPr>
        <w:t>Grado en Ingeniería, Innovación y Negocios</w:t>
      </w:r>
    </w:p>
    <w:p>
      <w:pPr>
        <w:spacing w:after="20"/>
      </w:pPr>
      <w:r>
        <w:rPr>
          <w:b w:val="0"/>
          <w:i w:val="0"/>
          <w:color w:val="B52B32"/>
          <w:sz w:val="19"/>
        </w:rPr>
        <w:t>Grado · 3 años · 180 ECTS · Inglés</w:t>
      </w:r>
    </w:p>
    <w:p>
      <w:pPr>
        <w:spacing w:after="120"/>
      </w:pPr>
      <w:r>
        <w:rPr>
          <w:b w:val="0"/>
          <w:i w:val="0"/>
          <w:color w:val="57534D"/>
          <w:sz w:val="20"/>
        </w:rPr>
        <w:t>Simulación, realidad virtual y optimización de la fábrica inteligente, uniendo la ingeniería con la innovación y los negocios.</w:t>
      </w:r>
    </w:p>
    <w:p>
      <w:pPr>
        <w:spacing w:after="0"/>
      </w:pPr>
      <w:r>
        <w:rPr>
          <w:b/>
          <w:i w:val="0"/>
          <w:color w:val="1E1E1E"/>
          <w:sz w:val="22"/>
        </w:rPr>
        <w:t>Grado en Tecnología de la Arquitectura y Gestión de la Construcción</w:t>
      </w:r>
    </w:p>
    <w:p>
      <w:pPr>
        <w:spacing w:after="20"/>
      </w:pPr>
      <w:r>
        <w:rPr>
          <w:b w:val="0"/>
          <w:i w:val="0"/>
          <w:color w:val="B52B32"/>
          <w:sz w:val="19"/>
        </w:rPr>
        <w:t>Grado · 3.5 años · 210 ECTS · Inglés</w:t>
      </w:r>
    </w:p>
    <w:p>
      <w:pPr>
        <w:spacing w:after="120"/>
      </w:pPr>
      <w:r>
        <w:rPr>
          <w:b w:val="0"/>
          <w:i w:val="0"/>
          <w:color w:val="57534D"/>
          <w:sz w:val="20"/>
        </w:rPr>
        <w:t>Diseña, planifica, ejecuta y gestiona proyectos de construcción. El grado se organiza por proyectos, uno por semestre, con herramientas digitales.</w:t>
      </w:r>
    </w:p>
    <w:p>
      <w:pPr>
        <w:spacing w:before="240" w:after="80"/>
      </w:pPr>
      <w:r>
        <w:rPr>
          <w:b/>
          <w:color w:val="1E1E1E"/>
          <w:sz w:val="26"/>
        </w:rPr>
        <w:t>Diseño y creación  (10)</w:t>
      </w:r>
    </w:p>
    <w:p>
      <w:pPr>
        <w:spacing w:after="0"/>
      </w:pPr>
      <w:r>
        <w:rPr>
          <w:b/>
          <w:i w:val="0"/>
          <w:color w:val="1E1E1E"/>
          <w:sz w:val="22"/>
        </w:rPr>
        <w:t>Grado AP en Diseño Multimedia</w:t>
      </w:r>
    </w:p>
    <w:p>
      <w:pPr>
        <w:spacing w:after="20"/>
      </w:pPr>
      <w:r>
        <w:rPr>
          <w:b w:val="0"/>
          <w:i w:val="0"/>
          <w:color w:val="B52B32"/>
          <w:sz w:val="19"/>
        </w:rPr>
        <w:t>AP (profesionsbachelor) · 2 años · 120 ECTS · Inglés</w:t>
      </w:r>
    </w:p>
    <w:p>
      <w:pPr>
        <w:spacing w:after="120"/>
      </w:pPr>
      <w:r>
        <w:rPr>
          <w:b w:val="0"/>
          <w:i w:val="0"/>
          <w:color w:val="57534D"/>
          <w:sz w:val="20"/>
        </w:rPr>
        <w:t>Título AP (equivale a los dos primeros años de grado) centrado en diseño de imágenes y programación. Continúa con un top-up de desarrollo web o de conceptos digitales.</w:t>
      </w:r>
    </w:p>
    <w:p>
      <w:pPr>
        <w:spacing w:after="0"/>
      </w:pPr>
      <w:r>
        <w:rPr>
          <w:b/>
          <w:i w:val="0"/>
          <w:color w:val="1E1E1E"/>
          <w:sz w:val="22"/>
        </w:rPr>
        <w:t>Grado AP en Diseño de Moda</w:t>
      </w:r>
    </w:p>
    <w:p>
      <w:pPr>
        <w:spacing w:after="20"/>
      </w:pPr>
      <w:r>
        <w:rPr>
          <w:b w:val="0"/>
          <w:i w:val="0"/>
          <w:color w:val="B52B32"/>
          <w:sz w:val="19"/>
        </w:rPr>
        <w:t>AP (profesionsbachelor) · 2 años · 120 ECTS · Inglés</w:t>
      </w:r>
    </w:p>
    <w:p>
      <w:pPr>
        <w:spacing w:after="120"/>
      </w:pPr>
      <w:r>
        <w:rPr>
          <w:b w:val="0"/>
          <w:i w:val="0"/>
          <w:color w:val="57534D"/>
          <w:sz w:val="20"/>
        </w:rPr>
        <w:t>Título AP (equivale a los dos primeros años de grado) centrado en el diseño de indumentaria y la tecnología de los materiales. Continúa con un top-up de moda.</w:t>
      </w:r>
    </w:p>
    <w:p>
      <w:pPr>
        <w:spacing w:after="0"/>
      </w:pPr>
      <w:r>
        <w:rPr>
          <w:b/>
          <w:i w:val="0"/>
          <w:color w:val="1E1E1E"/>
          <w:sz w:val="22"/>
        </w:rPr>
        <w:t>Grado AP en Marketing y Branding de Moda</w:t>
      </w:r>
    </w:p>
    <w:p>
      <w:pPr>
        <w:spacing w:after="20"/>
      </w:pPr>
      <w:r>
        <w:rPr>
          <w:b w:val="0"/>
          <w:i w:val="0"/>
          <w:color w:val="B52B32"/>
          <w:sz w:val="19"/>
        </w:rPr>
        <w:t>AP (profesionsbachelor) · 2 años · 120 ECTS · Inglés</w:t>
      </w:r>
    </w:p>
    <w:p>
      <w:pPr>
        <w:spacing w:after="120"/>
      </w:pPr>
      <w:r>
        <w:rPr>
          <w:b w:val="0"/>
          <w:i w:val="0"/>
          <w:color w:val="57534D"/>
          <w:sz w:val="20"/>
        </w:rPr>
        <w:t>Título AP (equivale a los dos primeros años de grado) centrado en el marketing y el branding para la industria textil. Continúa con un top-up de moda.</w:t>
      </w:r>
    </w:p>
    <w:p>
      <w:pPr>
        <w:spacing w:after="0"/>
      </w:pPr>
      <w:r>
        <w:rPr>
          <w:b/>
          <w:i w:val="0"/>
          <w:color w:val="1E1E1E"/>
          <w:sz w:val="22"/>
        </w:rPr>
        <w:t>Grado en Animación de Personajes</w:t>
      </w:r>
    </w:p>
    <w:p>
      <w:pPr>
        <w:spacing w:after="20"/>
      </w:pPr>
      <w:r>
        <w:rPr>
          <w:b w:val="0"/>
          <w:i w:val="0"/>
          <w:color w:val="B52B32"/>
          <w:sz w:val="19"/>
        </w:rPr>
        <w:t>Grado · 3.5 años · 210 ECTS · Inglés</w:t>
      </w:r>
    </w:p>
    <w:p>
      <w:pPr>
        <w:spacing w:after="120"/>
      </w:pPr>
      <w:r>
        <w:rPr>
          <w:b w:val="0"/>
          <w:i w:val="0"/>
          <w:color w:val="57534D"/>
          <w:sz w:val="20"/>
        </w:rPr>
        <w:t>Aprende a dar vida a personajes en 2D y 3D con los principios clásicos y los métodos estilizados de la animación, con práctica en preproducción y producción.</w:t>
      </w:r>
    </w:p>
    <w:p>
      <w:pPr>
        <w:spacing w:after="0"/>
      </w:pPr>
      <w:r>
        <w:rPr>
          <w:b/>
          <w:i w:val="0"/>
          <w:color w:val="1E1E1E"/>
          <w:sz w:val="22"/>
        </w:rPr>
        <w:t>Grado en Artes Gráficas Digitales</w:t>
      </w:r>
    </w:p>
    <w:p>
      <w:pPr>
        <w:spacing w:after="20"/>
      </w:pPr>
      <w:r>
        <w:rPr>
          <w:b w:val="0"/>
          <w:i w:val="0"/>
          <w:color w:val="B52B32"/>
          <w:sz w:val="19"/>
        </w:rPr>
        <w:t>Grado · 3.5 años · 210 ECTS · Inglés</w:t>
      </w:r>
    </w:p>
    <w:p>
      <w:pPr>
        <w:spacing w:after="120"/>
      </w:pPr>
      <w:r>
        <w:rPr>
          <w:b w:val="0"/>
          <w:i w:val="0"/>
          <w:color w:val="57534D"/>
          <w:sz w:val="20"/>
        </w:rPr>
        <w:t>Producción de películas de animación 2D y 3D con base sólida en narración y diseño: modelado, texturizado, iluminación y renderizado para videojuegos y cine.</w:t>
      </w:r>
    </w:p>
    <w:p>
      <w:pPr>
        <w:spacing w:after="0"/>
      </w:pPr>
      <w:r>
        <w:rPr>
          <w:b/>
          <w:i w:val="0"/>
          <w:color w:val="1E1E1E"/>
          <w:sz w:val="22"/>
        </w:rPr>
        <w:t>Top-up en Desarrollo de Conceptos Digitales</w:t>
      </w:r>
    </w:p>
    <w:p>
      <w:pPr>
        <w:spacing w:after="20"/>
      </w:pPr>
      <w:r>
        <w:rPr>
          <w:b w:val="0"/>
          <w:i w:val="0"/>
          <w:color w:val="B52B32"/>
          <w:sz w:val="19"/>
        </w:rPr>
        <w:t>Top-up · 1.5 años · 90 ECTS · Inglés</w:t>
      </w:r>
    </w:p>
    <w:p>
      <w:pPr>
        <w:spacing w:after="120"/>
      </w:pPr>
      <w:r>
        <w:rPr>
          <w:b w:val="0"/>
          <w:i w:val="0"/>
          <w:color w:val="57534D"/>
          <w:sz w:val="20"/>
        </w:rPr>
        <w:t>Completa tu grado universitario en año y medio si ya tienes un AP o un ciclo de formación superior. Estrategia y soluciones prácticas en plataformas digitales.</w:t>
      </w:r>
    </w:p>
    <w:p>
      <w:pPr>
        <w:spacing w:after="0"/>
      </w:pPr>
      <w:r>
        <w:rPr>
          <w:b/>
          <w:i w:val="0"/>
          <w:color w:val="1E1E1E"/>
          <w:sz w:val="22"/>
        </w:rPr>
        <w:t>Top-up en Desarrollo de Páginas Web</w:t>
      </w:r>
    </w:p>
    <w:p>
      <w:pPr>
        <w:spacing w:after="20"/>
      </w:pPr>
      <w:r>
        <w:rPr>
          <w:b w:val="0"/>
          <w:i w:val="0"/>
          <w:color w:val="B52B32"/>
          <w:sz w:val="19"/>
        </w:rPr>
        <w:t>Top-up · 1.5 años · 90 ECTS · Inglés</w:t>
      </w:r>
    </w:p>
    <w:p>
      <w:pPr>
        <w:spacing w:after="120"/>
      </w:pPr>
      <w:r>
        <w:rPr>
          <w:b w:val="0"/>
          <w:i w:val="0"/>
          <w:color w:val="57534D"/>
          <w:sz w:val="20"/>
        </w:rPr>
        <w:t>Completa tu grado universitario en año y medio si ya tienes un AP o un ciclo de formación superior. Construye sistemas web con IDE orientado a objetos, CMS y bases de datos.</w:t>
      </w:r>
    </w:p>
    <w:p>
      <w:pPr>
        <w:spacing w:after="0"/>
      </w:pPr>
      <w:r>
        <w:rPr>
          <w:b/>
          <w:i w:val="0"/>
          <w:color w:val="1E1E1E"/>
          <w:sz w:val="22"/>
        </w:rPr>
        <w:t>Top-up en Diseño de Moda</w:t>
      </w:r>
    </w:p>
    <w:p>
      <w:pPr>
        <w:spacing w:after="20"/>
      </w:pPr>
      <w:r>
        <w:rPr>
          <w:b w:val="0"/>
          <w:i w:val="0"/>
          <w:color w:val="B52B32"/>
          <w:sz w:val="19"/>
        </w:rPr>
        <w:t>Top-up · 1.5 años · 90 ECTS · Inglés</w:t>
      </w:r>
    </w:p>
    <w:p>
      <w:pPr>
        <w:spacing w:after="120"/>
      </w:pPr>
      <w:r>
        <w:rPr>
          <w:b w:val="0"/>
          <w:i w:val="0"/>
          <w:color w:val="57534D"/>
          <w:sz w:val="20"/>
        </w:rPr>
        <w:t>Completa tu grado universitario en año y medio si ya tienes un AP o un ciclo de formación superior. Diseño de colecciones y rastreo de tendencias.</w:t>
      </w:r>
    </w:p>
    <w:p>
      <w:pPr>
        <w:spacing w:after="0"/>
      </w:pPr>
      <w:r>
        <w:rPr>
          <w:b/>
          <w:i w:val="0"/>
          <w:color w:val="1E1E1E"/>
          <w:sz w:val="22"/>
        </w:rPr>
        <w:t>Top-up en Emprendimiento e Innovación de Moda</w:t>
      </w:r>
    </w:p>
    <w:p>
      <w:pPr>
        <w:spacing w:after="20"/>
      </w:pPr>
      <w:r>
        <w:rPr>
          <w:b w:val="0"/>
          <w:i w:val="0"/>
          <w:color w:val="B52B32"/>
          <w:sz w:val="19"/>
        </w:rPr>
        <w:t>Top-up · 1.5 años · 90 ECTS · Inglés</w:t>
      </w:r>
    </w:p>
    <w:p>
      <w:pPr>
        <w:spacing w:after="120"/>
      </w:pPr>
      <w:r>
        <w:rPr>
          <w:b w:val="0"/>
          <w:i w:val="0"/>
          <w:color w:val="57534D"/>
          <w:sz w:val="20"/>
        </w:rPr>
        <w:t>Completa tu grado universitario en año y medio si ya tienes un AP o un ciclo de formación superior. Monta tu propia empresa en el sector de la moda.</w:t>
      </w:r>
    </w:p>
    <w:p>
      <w:pPr>
        <w:spacing w:after="0"/>
      </w:pPr>
      <w:r>
        <w:rPr>
          <w:b/>
          <w:i w:val="0"/>
          <w:color w:val="1E1E1E"/>
          <w:sz w:val="22"/>
        </w:rPr>
        <w:t>Top-up en Marketing y Branding de Moda</w:t>
      </w:r>
    </w:p>
    <w:p>
      <w:pPr>
        <w:spacing w:after="20"/>
      </w:pPr>
      <w:r>
        <w:rPr>
          <w:b w:val="0"/>
          <w:i w:val="0"/>
          <w:color w:val="B52B32"/>
          <w:sz w:val="19"/>
        </w:rPr>
        <w:t>Top-up · 1.5 años · 90 ECTS · Inglés</w:t>
      </w:r>
    </w:p>
    <w:p>
      <w:pPr>
        <w:spacing w:after="120"/>
      </w:pPr>
      <w:r>
        <w:rPr>
          <w:b w:val="0"/>
          <w:i w:val="0"/>
          <w:color w:val="57534D"/>
          <w:sz w:val="20"/>
        </w:rPr>
        <w:t>Completa tu grado universitario en año y medio si ya tienes un AP o un ciclo de formación superior. Dirige lanzamientos y campañas para la industria textil.</w:t>
      </w:r>
    </w:p>
    <w:p>
      <w:pPr>
        <w:spacing w:before="240" w:after="80"/>
      </w:pPr>
      <w:r>
        <w:rPr>
          <w:b/>
          <w:color w:val="1E1E1E"/>
          <w:sz w:val="26"/>
        </w:rPr>
        <w:t>Sociales y humanidades  (4)</w:t>
      </w:r>
    </w:p>
    <w:p>
      <w:pPr>
        <w:spacing w:after="0"/>
      </w:pPr>
      <w:r>
        <w:rPr>
          <w:b/>
          <w:i w:val="0"/>
          <w:color w:val="1E1E1E"/>
          <w:sz w:val="22"/>
        </w:rPr>
        <w:t>Grado Personalizado en Ciencias Sociales</w:t>
      </w:r>
    </w:p>
    <w:p>
      <w:pPr>
        <w:spacing w:after="20"/>
      </w:pPr>
      <w:r>
        <w:rPr>
          <w:b w:val="0"/>
          <w:i w:val="0"/>
          <w:color w:val="B52B32"/>
          <w:sz w:val="19"/>
        </w:rPr>
        <w:t>Grado · 3 años · 180 ECTS · Inglés</w:t>
      </w:r>
    </w:p>
    <w:p>
      <w:pPr>
        <w:spacing w:after="120"/>
      </w:pPr>
      <w:r>
        <w:rPr>
          <w:b w:val="0"/>
          <w:i w:val="0"/>
          <w:color w:val="57534D"/>
          <w:sz w:val="20"/>
        </w:rPr>
        <w:t>Grado personalizable: solo seis asignaturas obligatorias y el resto lo eliges tú, combinando dos especialidades sociales.</w:t>
      </w:r>
    </w:p>
    <w:p>
      <w:pPr>
        <w:spacing w:after="0"/>
      </w:pPr>
      <w:r>
        <w:rPr>
          <w:b/>
          <w:i w:val="0"/>
          <w:color w:val="1E1E1E"/>
          <w:sz w:val="22"/>
        </w:rPr>
        <w:t>Grado Personalizado en Humanidades</w:t>
      </w:r>
    </w:p>
    <w:p>
      <w:pPr>
        <w:spacing w:after="20"/>
      </w:pPr>
      <w:r>
        <w:rPr>
          <w:b w:val="0"/>
          <w:i w:val="0"/>
          <w:color w:val="B52B32"/>
          <w:sz w:val="19"/>
        </w:rPr>
        <w:t>Grado · 3 años · 180 ECTS · Inglés</w:t>
      </w:r>
    </w:p>
    <w:p>
      <w:pPr>
        <w:spacing w:after="120"/>
      </w:pPr>
      <w:r>
        <w:rPr>
          <w:b w:val="0"/>
          <w:i w:val="0"/>
          <w:color w:val="57534D"/>
          <w:sz w:val="20"/>
        </w:rPr>
        <w:t>Grado personalizable: solo seis asignaturas obligatorias y el resto lo eliges tú, combinando dos especialidades humanísticas.</w:t>
      </w:r>
    </w:p>
    <w:p>
      <w:pPr>
        <w:spacing w:after="0"/>
      </w:pPr>
      <w:r>
        <w:rPr>
          <w:b/>
          <w:i w:val="0"/>
          <w:color w:val="1E1E1E"/>
          <w:sz w:val="22"/>
        </w:rPr>
        <w:t>Grado en Antropología de Mercados y Gestión</w:t>
      </w:r>
    </w:p>
    <w:p>
      <w:pPr>
        <w:spacing w:after="20"/>
      </w:pPr>
      <w:r>
        <w:rPr>
          <w:b w:val="0"/>
          <w:i w:val="0"/>
          <w:color w:val="B52B32"/>
          <w:sz w:val="19"/>
        </w:rPr>
        <w:t>Grado · 3 años · 180 ECTS · Inglés</w:t>
      </w:r>
    </w:p>
    <w:p>
      <w:pPr>
        <w:spacing w:after="120"/>
      </w:pPr>
      <w:r>
        <w:rPr>
          <w:b w:val="0"/>
          <w:i w:val="0"/>
          <w:color w:val="57534D"/>
          <w:sz w:val="20"/>
        </w:rPr>
        <w:t>Teoría antropológica y métodos prácticos aplicados al marketing y la gestión como procesos sociales: cómo emergen y funcionan los mercados.</w:t>
      </w:r>
    </w:p>
    <w:p>
      <w:pPr>
        <w:spacing w:after="0"/>
      </w:pPr>
      <w:r>
        <w:rPr>
          <w:b/>
          <w:i w:val="0"/>
          <w:color w:val="1E1E1E"/>
          <w:sz w:val="22"/>
        </w:rPr>
        <w:t>Grado en Estudios Europeos</w:t>
      </w:r>
    </w:p>
    <w:p>
      <w:pPr>
        <w:spacing w:after="20"/>
      </w:pPr>
      <w:r>
        <w:rPr>
          <w:b w:val="0"/>
          <w:i w:val="0"/>
          <w:color w:val="B52B32"/>
          <w:sz w:val="19"/>
        </w:rPr>
        <w:t>Grado · 3 años · 180 ECTS · Inglés</w:t>
      </w:r>
    </w:p>
    <w:p>
      <w:pPr>
        <w:spacing w:after="120"/>
      </w:pPr>
      <w:r>
        <w:rPr>
          <w:b w:val="0"/>
          <w:i w:val="0"/>
          <w:color w:val="57534D"/>
          <w:sz w:val="20"/>
        </w:rPr>
        <w:t>Análisis de estructuras regionales, nacionales y transnacionales desde la ciencia política, los estudios culturales, la historia y la economía.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